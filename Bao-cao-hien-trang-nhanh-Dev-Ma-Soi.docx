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46"/>
        </w:rPr>
        <w:t>BÁO CÁO HIỆN TRẠNG SẢN PHẨM</w:t>
      </w:r>
    </w:p>
    <w:p>
      <w:pPr>
        <w:spacing w:after="320"/>
      </w:pPr>
      <w:r>
        <w:rPr>
          <w:rFonts w:ascii="Calibri" w:hAnsi="Calibri" w:eastAsia="Calibri"/>
          <w:color w:val="373F45"/>
          <w:sz w:val="28"/>
        </w:rPr>
        <w:t>Nhánh Dev - Ma Sói Moderator Kit</w:t>
      </w:r>
    </w:p>
    <w:p>
      <w:pPr>
        <w:spacing w:after="40" w:line="264" w:lineRule="auto"/>
      </w:pPr>
      <w:r>
        <w:rPr>
          <w:rFonts w:ascii="Calibri" w:hAnsi="Calibri" w:eastAsia="Calibri"/>
          <w:b/>
          <w:color w:val="202428"/>
          <w:sz w:val="21"/>
        </w:rPr>
        <w:t xml:space="preserve">Đối tượng: </w:t>
      </w:r>
      <w:r>
        <w:rPr>
          <w:rFonts w:ascii="Calibri" w:hAnsi="Calibri" w:eastAsia="Calibri"/>
          <w:color w:val="202428"/>
          <w:sz w:val="21"/>
        </w:rPr>
        <w:t>Nhóm phát triển 3 thành viên</w:t>
      </w:r>
    </w:p>
    <w:p>
      <w:pPr>
        <w:spacing w:after="40" w:line="264" w:lineRule="auto"/>
      </w:pPr>
      <w:r>
        <w:rPr>
          <w:rFonts w:ascii="Calibri" w:hAnsi="Calibri" w:eastAsia="Calibri"/>
          <w:b/>
          <w:color w:val="202428"/>
          <w:sz w:val="21"/>
        </w:rPr>
        <w:t xml:space="preserve">Ngày kiểm kê: </w:t>
      </w:r>
      <w:r>
        <w:rPr>
          <w:rFonts w:ascii="Calibri" w:hAnsi="Calibri" w:eastAsia="Calibri"/>
          <w:color w:val="202428"/>
          <w:sz w:val="21"/>
        </w:rPr>
        <w:t>12/07/2026</w:t>
      </w:r>
    </w:p>
    <w:p>
      <w:pPr>
        <w:spacing w:after="40" w:line="264" w:lineRule="auto"/>
      </w:pPr>
      <w:r>
        <w:rPr>
          <w:rFonts w:ascii="Calibri" w:hAnsi="Calibri" w:eastAsia="Calibri"/>
          <w:b/>
          <w:color w:val="202428"/>
          <w:sz w:val="21"/>
        </w:rPr>
        <w:t xml:space="preserve">Nhánh: </w:t>
      </w:r>
      <w:r>
        <w:rPr>
          <w:rFonts w:ascii="Calibri" w:hAnsi="Calibri" w:eastAsia="Calibri"/>
          <w:color w:val="202428"/>
          <w:sz w:val="21"/>
        </w:rPr>
        <w:t>origin/Dev</w:t>
      </w:r>
    </w:p>
    <w:p>
      <w:pPr>
        <w:spacing w:after="40" w:line="264" w:lineRule="auto"/>
      </w:pPr>
      <w:r>
        <w:rPr>
          <w:rFonts w:ascii="Calibri" w:hAnsi="Calibri" w:eastAsia="Calibri"/>
          <w:b/>
          <w:color w:val="202428"/>
          <w:sz w:val="21"/>
        </w:rPr>
        <w:t xml:space="preserve">Commit: </w:t>
      </w:r>
      <w:r>
        <w:rPr>
          <w:rFonts w:ascii="Calibri" w:hAnsi="Calibri" w:eastAsia="Calibri"/>
          <w:color w:val="202428"/>
          <w:sz w:val="21"/>
        </w:rPr>
        <w:t>f09b7b4 (f09b7b4a33cdbee1839aaedb26f2a6aea853ef7b)</w:t>
      </w:r>
    </w:p>
    <w:p>
      <w:pPr>
        <w:spacing w:after="40" w:line="264" w:lineRule="auto"/>
      </w:pPr>
      <w:r>
        <w:rPr>
          <w:rFonts w:ascii="Calibri" w:hAnsi="Calibri" w:eastAsia="Calibri"/>
          <w:b/>
          <w:color w:val="202428"/>
          <w:sz w:val="21"/>
        </w:rPr>
        <w:t xml:space="preserve">Thời điểm commit: </w:t>
      </w:r>
      <w:r>
        <w:rPr>
          <w:rFonts w:ascii="Calibri" w:hAnsi="Calibri" w:eastAsia="Calibri"/>
          <w:color w:val="202428"/>
          <w:sz w:val="21"/>
        </w:rPr>
        <w:t>2026-07-11T22:00:53+07:00</w:t>
      </w:r>
    </w:p>
    <w:p>
      <w:pPr>
        <w:spacing w:after="40" w:line="264" w:lineRule="auto"/>
      </w:pPr>
      <w:r>
        <w:rPr>
          <w:rFonts w:ascii="Calibri" w:hAnsi="Calibri" w:eastAsia="Calibri"/>
          <w:b/>
          <w:color w:val="202428"/>
          <w:sz w:val="21"/>
        </w:rPr>
        <w:t xml:space="preserve">Trạng thái CI: </w:t>
      </w:r>
      <w:r>
        <w:rPr>
          <w:rFonts w:ascii="Calibri" w:hAnsi="Calibri" w:eastAsia="Calibri"/>
          <w:color w:val="202428"/>
          <w:sz w:val="21"/>
        </w:rPr>
        <w:t>CI #10 thành công: Frontend và Backend đều pass</w:t>
      </w:r>
    </w:p>
    <w:p>
      <w:pPr>
        <w:keepLines/>
        <w:spacing w:before="80" w:after="160"/>
        <w:ind w:left="173" w:right="173"/>
        <w:shd w:fill="E7F2EC"/>
      </w:pPr>
      <w:r>
        <w:rPr>
          <w:rFonts w:ascii="Calibri" w:hAnsi="Calibri" w:eastAsia="Calibri"/>
          <w:b/>
          <w:color w:val="1F5D42"/>
          <w:sz w:val="18"/>
        </w:rPr>
        <w:t>KẾT LUẬN NHANH</w:t>
        <w:br/>
      </w:r>
      <w:r>
        <w:rPr>
          <w:rFonts w:ascii="Calibri" w:hAnsi="Calibri" w:eastAsia="Calibri"/>
          <w:color w:val="202428"/>
          <w:sz w:val="21"/>
        </w:rPr>
        <w:t>Nhánh Dev đã có một vertical slice chạy được cho trò chơi trực tiếp: tạo phòng, đủ 6 người thì bắt đầu, chọn hoặc sinh bộ vai cân bằng, chia vai bí mật, điều phối ngày/đêm, ghi nhận tử vong và kết thúc theo điều kiện thắng cơ bản. Đây là moderator kit dùng thay thẻ vật lý và một phần ghi chú của Quan Trò; chưa phải game online hoàn chỉnh và chưa sẵn sàng production.</w:t>
      </w:r>
    </w:p>
    <w:p>
      <w:pPr>
        <w:keepLines/>
        <w:spacing w:before="80" w:after="160"/>
        <w:ind w:left="173" w:right="173"/>
        <w:shd w:fill="E8EEF5"/>
      </w:pPr>
      <w:r>
        <w:rPr>
          <w:rFonts w:ascii="Calibri" w:hAnsi="Calibri" w:eastAsia="Calibri"/>
          <w:b/>
          <w:color w:val="1F4D78"/>
          <w:sz w:val="18"/>
        </w:rPr>
        <w:t>PHẠM VI CỐ ĐỊNH</w:t>
        <w:br/>
      </w:r>
      <w:r>
        <w:rPr>
          <w:rFonts w:ascii="Calibri" w:hAnsi="Calibri" w:eastAsia="Calibri"/>
          <w:color w:val="202428"/>
          <w:sz w:val="21"/>
        </w:rPr>
        <w:t>Người chơi vẫn thảo luận và bỏ phiếu trực tiếp ngoài đời. Ứng dụng chịu trách nhiệm phòng chờ, phân vai kín, lời dẫn Quan Trò, trạng thái sống/chết và kết quả cơ bản. Chat, matchmaking, tài khoản, bỏ phiếu trong app và gameplay tự động là phạm vi tương lai, không phải điều kiện để hoàn thành MVP hiện tại.</w:t>
      </w:r>
    </w:p>
    <w:p>
      <w:r>
        <w:br w:type="page"/>
      </w:r>
    </w:p>
    <w:p>
      <w:pPr>
        <w:pStyle w:val="Heading1"/>
      </w:pPr>
      <w:r>
        <w:t>1. Sản phẩm hiện là gì?</w:t>
      </w:r>
    </w:p>
    <w:p>
      <w:pPr>
        <w:keepLines/>
        <w:spacing w:after="120"/>
      </w:pPr>
      <w:r>
        <w:rPr>
          <w:rFonts w:ascii="Calibri" w:hAnsi="Calibri" w:eastAsia="Calibri"/>
          <w:b/>
          <w:color w:val="1F4D78"/>
          <w:sz w:val="21"/>
        </w:rPr>
        <w:t xml:space="preserve">Định vị: </w:t>
      </w:r>
      <w:r>
        <w:rPr>
          <w:rFonts w:ascii="Calibri" w:hAnsi="Calibri" w:eastAsia="Calibri"/>
          <w:color w:val="202428"/>
          <w:sz w:val="21"/>
        </w:rPr>
        <w:t>Một công cụ hỗ trợ quản trò cho các nhóm chơi Ma Sói trực tiếp, thay thế việc phát thẻ vai vật lý và giảm ghi chép thủ công.</w:t>
      </w:r>
    </w:p>
    <w:p>
      <w:pPr>
        <w:keepLines/>
        <w:spacing w:after="120"/>
      </w:pPr>
      <w:r>
        <w:rPr>
          <w:rFonts w:ascii="Calibri" w:hAnsi="Calibri" w:eastAsia="Calibri"/>
          <w:b/>
          <w:color w:val="1F4D78"/>
          <w:sz w:val="21"/>
        </w:rPr>
        <w:t xml:space="preserve">Người dùng chính: </w:t>
      </w:r>
      <w:r>
        <w:rPr>
          <w:rFonts w:ascii="Calibri" w:hAnsi="Calibri" w:eastAsia="Calibri"/>
          <w:color w:val="202428"/>
          <w:sz w:val="21"/>
        </w:rPr>
        <w:t>Quan Trò tạo phòng và điều phối; người chơi vào phòng bằng mã, nhận đúng một vai kín trên thiết bị cá nhân và xem trạng thái của mình.</w:t>
      </w:r>
    </w:p>
    <w:p>
      <w:pPr>
        <w:keepLines/>
        <w:spacing w:after="120"/>
      </w:pPr>
      <w:r>
        <w:rPr>
          <w:rFonts w:ascii="Calibri" w:hAnsi="Calibri" w:eastAsia="Calibri"/>
          <w:b/>
          <w:color w:val="1F4D78"/>
          <w:sz w:val="21"/>
        </w:rPr>
        <w:t xml:space="preserve">Quy mô: </w:t>
      </w:r>
      <w:r>
        <w:rPr>
          <w:rFonts w:ascii="Calibri" w:hAnsi="Calibri" w:eastAsia="Calibri"/>
          <w:color w:val="202428"/>
          <w:sz w:val="21"/>
        </w:rPr>
        <w:t>Tối thiểu 6 người chơi thường để bắt đầu; tối đa 24 người chơi thường. Quan Trò không được tính vào số người và không bao giờ nhận vai.</w:t>
      </w:r>
    </w:p>
    <w:p>
      <w:pPr>
        <w:keepLines/>
        <w:spacing w:after="120"/>
      </w:pPr>
      <w:r>
        <w:rPr>
          <w:rFonts w:ascii="Calibri" w:hAnsi="Calibri" w:eastAsia="Calibri"/>
          <w:b/>
          <w:color w:val="1F4D78"/>
          <w:sz w:val="21"/>
        </w:rPr>
        <w:t xml:space="preserve">Vòng đời: </w:t>
      </w:r>
      <w:r>
        <w:rPr>
          <w:rFonts w:ascii="Calibri" w:hAnsi="Calibri" w:eastAsia="Calibri"/>
          <w:color w:val="202428"/>
          <w:sz w:val="21"/>
        </w:rPr>
        <w:t>Phòng đi qua các trạng thái waiting -&gt; assigning -&gt; playing -&gt; ended hoặc closed. Trò chơi đi qua lobby -&gt; role_assignment -&gt; night/day -&gt; ended/closed.</w:t>
      </w:r>
    </w:p>
    <w:p>
      <w:pPr>
        <w:keepLines/>
        <w:spacing w:after="120"/>
      </w:pPr>
      <w:r>
        <w:rPr>
          <w:rFonts w:ascii="Calibri" w:hAnsi="Calibri" w:eastAsia="Calibri"/>
          <w:b/>
          <w:color w:val="1F4D78"/>
          <w:sz w:val="21"/>
        </w:rPr>
        <w:t xml:space="preserve">Quy tắc host: </w:t>
      </w:r>
      <w:r>
        <w:rPr>
          <w:rFonts w:ascii="Calibri" w:hAnsi="Calibri" w:eastAsia="Calibri"/>
          <w:color w:val="202428"/>
          <w:sz w:val="21"/>
        </w:rPr>
        <w:t>Nếu Quan Trò rời phòng hoặc mất kết nối, phòng đóng ngay. Không chuyển quyền Quan Trò cho người chơi khác.</w:t>
      </w:r>
    </w:p>
    <w:p>
      <w:pPr>
        <w:pStyle w:val="Heading2"/>
      </w:pPr>
      <w:r>
        <w:t>Những gì người dùng có thể làm ngay</w:t>
      </w:r>
    </w:p>
    <w:tbl>
      <w:tblPr>
        <w:tblStyle w:val="TableGrid"/>
        <w:tblW w:type="dxa" w:w="9360"/>
        <w:jc w:val="left"/>
        <w:tblLayout w:type="fixed"/>
        <w:tblLook w:firstColumn="1" w:firstRow="1" w:lastColumn="0" w:lastRow="0" w:noHBand="0" w:noVBand="1" w:val="04A0"/>
        <w:tblInd w:type="dxa" w:w="120"/>
      </w:tblPr>
      <w:tblGrid>
        <w:gridCol w:w="2300"/>
        <w:gridCol w:w="1700"/>
        <w:gridCol w:w="5360"/>
      </w:tblGrid>
      <w:tr>
        <w:trPr>
          <w:tblHeader w:val="true"/>
        </w:trPr>
        <w:tc>
          <w:tcPr>
            <w:tcW w:type="dxa" w:w="23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Hạng mục</w:t>
            </w:r>
          </w:p>
        </w:tc>
        <w:tc>
          <w:tcPr>
            <w:tcW w:type="dxa" w:w="1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Trạng thái</w:t>
            </w:r>
          </w:p>
        </w:tc>
        <w:tc>
          <w:tcPr>
            <w:tcW w:type="dxa" w:w="53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Chi tiết</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Tạo và vào phòng</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Hoàn thành</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Mã phòng 6 ký tự; không có selector số người; chống trùng tên; giới hạn 24.</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Điều kiện bắt đầu</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Hoàn thành</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Nút chỉ sáng khi có từ 6 người thường; backend kiểm tra lại để không thể bypass.</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Chọn bộ vai</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Hoàn thành</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35 vai trong catalog; chọn thủ công hoặc sinh tự động theo 3 mức cân bằng.</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Chia vai</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Hoàn thành</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Gán thủ công hoặc trộn và chia ngẫu nhiên; mỗi người đúng một vai; loại Quan Trò.</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Xem vai riêng</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Hoàn thành</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Mỗi thiết bị người chơi chỉ nhận vai gắn với session/player ID của mình qua gateway.</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Kịch bản Quan Trò</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Có bản đầu</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Lời dẫn theo thứ tự đêm/ngày; nhiều vai nâng cao vẫn dùng mô tả chung và cần biên tập luật.</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Ghi nhận tử vong</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Hoàn thành cơ bản</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Ban đêm đánh dấu pending rồi công bố khi sang ngày; ban ngày xác nhận chết ngay và không hoàn tác.</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Điều kiện thắng</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Một phần</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Tự động cho Phe Dân, Phe Sói, Ma Cà Rồng và hòa; phe riêng chưa tự động.</w:t>
            </w:r>
          </w:p>
        </w:tc>
      </w:tr>
      <w:tr>
        <w:trPr/>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Chia sẻ phòng</w:t>
            </w:r>
          </w:p>
        </w:tc>
        <w:tc>
          <w:tcPr>
            <w:tcW w:type="dxa" w:w="17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Một phần</w:t>
            </w:r>
          </w:p>
        </w:tc>
        <w:tc>
          <w:tcPr>
            <w:tcW w:type="dxa" w:w="5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Sao chép mã và Web Share/clipboard hoạt động; QR mới là placeholder.</w:t>
            </w:r>
          </w:p>
        </w:tc>
      </w:tr>
    </w:tbl>
    <w:p>
      <w:pPr>
        <w:spacing w:after="40"/>
      </w:pPr>
    </w:p>
    <w:p>
      <w:pPr>
        <w:pStyle w:val="Heading1"/>
      </w:pPr>
      <w:r>
        <w:t>2. Kiến trúc hệ thống nhánh Dev</w:t>
      </w:r>
    </w:p>
    <w:p>
      <w:pPr>
        <w:keepLines/>
        <w:spacing w:before="80" w:after="160"/>
        <w:ind w:left="173" w:right="173"/>
        <w:shd w:fill="E8EEF5"/>
      </w:pPr>
      <w:r>
        <w:rPr>
          <w:rFonts w:ascii="Calibri" w:hAnsi="Calibri" w:eastAsia="Calibri"/>
          <w:b/>
          <w:color w:val="1F4D78"/>
          <w:sz w:val="18"/>
        </w:rPr>
        <w:t>NGUYÊN TẮC</w:t>
        <w:br/>
      </w:r>
      <w:r>
        <w:rPr>
          <w:rFonts w:ascii="Calibri" w:hAnsi="Calibri" w:eastAsia="Calibri"/>
          <w:color w:val="202428"/>
          <w:sz w:val="21"/>
        </w:rPr>
        <w:t>Đây là kiến trúc microservices nhỏ, không phải monolith. Gateway không có database; mỗi domain service sở hữu dữ liệu riêng và không đọc database của service khác.</w:t>
      </w:r>
    </w:p>
    <w:p>
      <w:pPr>
        <w:pStyle w:val="Heading2"/>
      </w:pPr>
      <w:r>
        <w:t>Sơ đồ tổng thể</w:t>
      </w:r>
    </w:p>
    <w:p>
      <w:pPr>
        <w:keepLines/>
        <w:spacing w:before="60" w:after="160" w:line="276" w:lineRule="auto"/>
        <w:ind w:left="259" w:right="259"/>
        <w:shd w:fill="F6F7F8"/>
      </w:pPr>
      <w:r>
        <w:rPr>
          <w:rFonts w:ascii="Consolas" w:hAnsi="Consolas" w:eastAsia="Consolas"/>
          <w:color w:val="263238"/>
          <w:sz w:val="18"/>
        </w:rPr>
        <w:t>React + Vite (trình duyệt)</w:t>
        <w:br/>
        <w:t xml:space="preserve">          |  Socket.IO</w:t>
        <w:br/>
        <w:t xml:space="preserve">          v</w:t>
        <w:br/>
        <w:t>Realtime Gateway :3001</w:t>
        <w:br/>
        <w:t xml:space="preserve">     | HTTP                  | HTTP</w:t>
        <w:br/>
        <w:t xml:space="preserve">     v                       v</w:t>
        <w:br/>
        <w:t>Lobby Service :3002       Role Service :3003</w:t>
        <w:br/>
        <w:t xml:space="preserve">     |                       |</w:t>
        <w:br/>
        <w:t xml:space="preserve">     v                       v</w:t>
        <w:br/>
        <w:t>Lobby PostgreSQL :5433    Role PostgreSQL :5434</w:t>
      </w:r>
    </w:p>
    <w:tbl>
      <w:tblPr>
        <w:tblStyle w:val="TableGrid"/>
        <w:tblW w:type="dxa" w:w="9360"/>
        <w:jc w:val="left"/>
        <w:tblLayout w:type="fixed"/>
        <w:tblLook w:firstColumn="1" w:firstRow="1" w:lastColumn="0" w:lastRow="0" w:noHBand="0" w:noVBand="1" w:val="04A0"/>
        <w:tblInd w:type="dxa" w:w="120"/>
      </w:tblPr>
      <w:tblGrid>
        <w:gridCol w:w="1700"/>
        <w:gridCol w:w="1700"/>
        <w:gridCol w:w="3360"/>
        <w:gridCol w:w="2600"/>
      </w:tblGrid>
      <w:tr>
        <w:trPr>
          <w:tblHeader w:val="true"/>
        </w:trPr>
        <w:tc>
          <w:tcPr>
            <w:tcW w:type="dxa" w:w="1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Thành phần</w:t>
            </w:r>
          </w:p>
        </w:tc>
        <w:tc>
          <w:tcPr>
            <w:tcW w:type="dxa" w:w="1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Công nghệ</w:t>
            </w:r>
          </w:p>
        </w:tc>
        <w:tc>
          <w:tcPr>
            <w:tcW w:type="dxa" w:w="33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Trách nhiệm</w:t>
            </w:r>
          </w:p>
        </w:tc>
        <w:tc>
          <w:tcPr>
            <w:tcW w:type="dxa" w:w="26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Dữ liệu</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Frontend</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React 19 + Vite 8</w:t>
            </w:r>
          </w:p>
        </w:tc>
        <w:tc>
          <w:tcPr>
            <w:tcW w:type="dxa" w:w="3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Màn hình tạo/vào phòng, lobby, phân vai, chờ, lật vai, điều phối, kết thúc.</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giữ dữ liệu nguồn; lưu device ID trong localStorage.</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Realtime Gateway</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Express + Socket.IO</w:t>
            </w:r>
          </w:p>
        </w:tc>
        <w:tc>
          <w:tcPr>
            <w:tcW w:type="dxa" w:w="3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Biên client; quản lý socket room/session; gọi hai domain service; broadcast state.</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có database; sessions nằm trong RAM.</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Lobby Service</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Express + PostgreSQL</w:t>
            </w:r>
          </w:p>
        </w:tc>
        <w:tc>
          <w:tcPr>
            <w:tcW w:type="dxa" w:w="3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Phòng, host, thành viên, capacity, state machine, ngày/đêm, sống/chết, kết quả.</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Sở hữu rooms và participants.</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Service</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Express + PostgreSQL</w:t>
            </w:r>
          </w:p>
        </w:tc>
        <w:tc>
          <w:tcPr>
            <w:tcW w:type="dxa" w:w="33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Catalog vai, cân bằng, bộ vai, assignment, lời dẫn, kiểm tra thắng.</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Sở hữu roles, setups, selected_roles, assignments.</w:t>
            </w:r>
          </w:p>
        </w:tc>
      </w:tr>
    </w:tbl>
    <w:p>
      <w:pPr>
        <w:spacing w:after="40"/>
      </w:pPr>
    </w:p>
    <w:p>
      <w:pPr>
        <w:pStyle w:val="Heading2"/>
      </w:pPr>
      <w:r>
        <w:t>Giao tiếp và tính nhất quán</w:t>
      </w:r>
    </w:p>
    <w:p>
      <w:pPr>
        <w:keepLines/>
        <w:spacing w:after="120"/>
      </w:pPr>
      <w:r>
        <w:rPr>
          <w:rFonts w:ascii="Calibri" w:hAnsi="Calibri" w:eastAsia="Calibri"/>
          <w:b/>
          <w:color w:val="1F4D78"/>
          <w:sz w:val="21"/>
        </w:rPr>
        <w:t xml:space="preserve">Client -&gt; Gateway: </w:t>
      </w:r>
      <w:r>
        <w:rPr>
          <w:rFonts w:ascii="Calibri" w:hAnsi="Calibri" w:eastAsia="Calibri"/>
          <w:color w:val="202428"/>
          <w:sz w:val="21"/>
        </w:rPr>
        <w:t>Socket.IO events; frontend không gọi trực tiếp Lobby Service hoặc Role Service.</w:t>
      </w:r>
    </w:p>
    <w:p>
      <w:pPr>
        <w:keepLines/>
        <w:spacing w:after="120"/>
      </w:pPr>
      <w:r>
        <w:rPr>
          <w:rFonts w:ascii="Calibri" w:hAnsi="Calibri" w:eastAsia="Calibri"/>
          <w:b/>
          <w:color w:val="1F4D78"/>
          <w:sz w:val="21"/>
        </w:rPr>
        <w:t xml:space="preserve">Gateway -&gt; Services: </w:t>
      </w:r>
      <w:r>
        <w:rPr>
          <w:rFonts w:ascii="Calibri" w:hAnsi="Calibri" w:eastAsia="Calibri"/>
          <w:color w:val="202428"/>
          <w:sz w:val="21"/>
        </w:rPr>
        <w:t>HTTP đồng bộ. Không có Kafka, service mesh, CQRS, event sourcing hoặc distributed transaction.</w:t>
      </w:r>
    </w:p>
    <w:p>
      <w:pPr>
        <w:keepLines/>
        <w:spacing w:after="120"/>
      </w:pPr>
      <w:r>
        <w:rPr>
          <w:rFonts w:ascii="Calibri" w:hAnsi="Calibri" w:eastAsia="Calibri"/>
          <w:b/>
          <w:color w:val="1F4D78"/>
          <w:sz w:val="21"/>
        </w:rPr>
        <w:t xml:space="preserve">Role -&gt; Lobby: </w:t>
      </w:r>
      <w:r>
        <w:rPr>
          <w:rFonts w:ascii="Calibri" w:hAnsi="Calibri" w:eastAsia="Calibri"/>
          <w:color w:val="202428"/>
          <w:sz w:val="21"/>
        </w:rPr>
        <w:t>Role Service gọi endpoint eligibility nội bộ để xác nhận host, trạng thái phòng và danh sách người chơi; không đọc Lobby DB.</w:t>
      </w:r>
    </w:p>
    <w:p>
      <w:pPr>
        <w:keepLines/>
        <w:spacing w:after="120"/>
      </w:pPr>
      <w:r>
        <w:rPr>
          <w:rFonts w:ascii="Calibri" w:hAnsi="Calibri" w:eastAsia="Calibri"/>
          <w:b/>
          <w:color w:val="1F4D78"/>
          <w:sz w:val="21"/>
        </w:rPr>
        <w:t xml:space="preserve">Giao dịch: </w:t>
      </w:r>
      <w:r>
        <w:rPr>
          <w:rFonts w:ascii="Calibri" w:hAnsi="Calibri" w:eastAsia="Calibri"/>
          <w:color w:val="202428"/>
          <w:sz w:val="21"/>
        </w:rPr>
        <w:t>Các thay đổi trong từng service dùng transaction PostgreSQL. Join/start khóa row phòng bằng SELECT ... FOR UPDATE để giảm race condition.</w:t>
      </w:r>
    </w:p>
    <w:p>
      <w:pPr>
        <w:keepLines/>
        <w:spacing w:after="120"/>
      </w:pPr>
      <w:r>
        <w:rPr>
          <w:rFonts w:ascii="Calibri" w:hAnsi="Calibri" w:eastAsia="Calibri"/>
          <w:b/>
          <w:color w:val="1F4D78"/>
          <w:sz w:val="21"/>
        </w:rPr>
        <w:t xml:space="preserve">Rủi ro liên service: </w:t>
      </w:r>
      <w:r>
        <w:rPr>
          <w:rFonts w:ascii="Calibri" w:hAnsi="Calibri" w:eastAsia="Calibri"/>
          <w:color w:val="202428"/>
          <w:sz w:val="21"/>
        </w:rPr>
        <w:t>Finalize role assignment và chuyển Lobby sang playing là hai request nối tiếp. Nếu request thứ hai lỗi, assignment đã lưu nhưng phòng còn assigning; hiện chưa có saga/compensation, chủ yếu dựa vào retry.</w:t>
      </w:r>
    </w:p>
    <w:p>
      <w:pPr>
        <w:pStyle w:val="Heading1"/>
      </w:pPr>
      <w:r>
        <w:t>3. Dữ liệu và trạng thái</w:t>
      </w:r>
    </w:p>
    <w:tbl>
      <w:tblPr>
        <w:tblStyle w:val="TableGrid"/>
        <w:tblW w:type="dxa" w:w="9360"/>
        <w:jc w:val="left"/>
        <w:tblLayout w:type="fixed"/>
        <w:tblLook w:firstColumn="1" w:firstRow="1" w:lastColumn="0" w:lastRow="0" w:noHBand="0" w:noVBand="1" w:val="04A0"/>
        <w:tblInd w:type="dxa" w:w="120"/>
      </w:tblPr>
      <w:tblGrid>
        <w:gridCol w:w="1700"/>
        <w:gridCol w:w="2400"/>
        <w:gridCol w:w="5260"/>
      </w:tblGrid>
      <w:tr>
        <w:trPr>
          <w:tblHeader w:val="true"/>
        </w:trPr>
        <w:tc>
          <w:tcPr>
            <w:tcW w:type="dxa" w:w="1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Chủ sở hữu</w:t>
            </w:r>
          </w:p>
        </w:tc>
        <w:tc>
          <w:tcPr>
            <w:tcW w:type="dxa" w:w="24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Bảng</w:t>
            </w:r>
          </w:p>
        </w:tc>
        <w:tc>
          <w:tcPr>
            <w:tcW w:type="dxa" w:w="52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Ý nghĩa</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Lobby DB</w:t>
            </w:r>
          </w:p>
        </w:tc>
        <w:tc>
          <w:tcPr>
            <w:tcW w:type="dxa" w:w="24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rooms</w:t>
            </w:r>
          </w:p>
        </w:tc>
        <w:tc>
          <w:tcPr>
            <w:tcW w:type="dxa" w:w="5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id, code, host, status, player_limit=24, game_day, game_phase, winner, timestamps</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Lobby DB</w:t>
            </w:r>
          </w:p>
        </w:tc>
        <w:tc>
          <w:tcPr>
            <w:tcW w:type="dxa" w:w="24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participants</w:t>
            </w:r>
          </w:p>
        </w:tc>
        <w:tc>
          <w:tcPr>
            <w:tcW w:type="dxa" w:w="5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room_id, player_id, name, joined_at, is_alive, pending_death</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DB</w:t>
            </w:r>
          </w:p>
        </w:tc>
        <w:tc>
          <w:tcPr>
            <w:tcW w:type="dxa" w:w="24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roles</w:t>
            </w:r>
          </w:p>
        </w:tc>
        <w:tc>
          <w:tcPr>
            <w:tcW w:type="dxa" w:w="5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35 định nghĩa vai, phe, điểm, phase, night order, mô tả, giới hạn</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DB</w:t>
            </w:r>
          </w:p>
        </w:tc>
        <w:tc>
          <w:tcPr>
            <w:tcW w:type="dxa" w:w="24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room_role_setups</w:t>
            </w:r>
          </w:p>
        </w:tc>
        <w:tc>
          <w:tcPr>
            <w:tcW w:type="dxa" w:w="5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room_id, balance_mode, last_generated_signature, updated_at</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DB</w:t>
            </w:r>
          </w:p>
        </w:tc>
        <w:tc>
          <w:tcPr>
            <w:tcW w:type="dxa" w:w="24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selected_roles</w:t>
            </w:r>
          </w:p>
        </w:tc>
        <w:tc>
          <w:tcPr>
            <w:tcW w:type="dxa" w:w="5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vai và số lượng được chọn cho từng phòng</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DB</w:t>
            </w:r>
          </w:p>
        </w:tc>
        <w:tc>
          <w:tcPr>
            <w:tcW w:type="dxa" w:w="24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assignments</w:t>
            </w:r>
          </w:p>
        </w:tc>
        <w:tc>
          <w:tcPr>
            <w:tcW w:type="dxa" w:w="5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mỗi player_id có tối đa một role_id trong từng phòng</w:t>
            </w:r>
          </w:p>
        </w:tc>
      </w:tr>
    </w:tbl>
    <w:p>
      <w:pPr>
        <w:spacing w:after="40"/>
      </w:pPr>
    </w:p>
    <w:p>
      <w:pPr>
        <w:keepLines/>
        <w:spacing w:before="80" w:after="160"/>
        <w:ind w:left="173" w:right="173"/>
        <w:shd w:fill="FFF7DD"/>
      </w:pPr>
      <w:r>
        <w:rPr>
          <w:rFonts w:ascii="Calibri" w:hAnsi="Calibri" w:eastAsia="Calibri"/>
          <w:b/>
          <w:color w:val="7A5A00"/>
          <w:sz w:val="18"/>
        </w:rPr>
        <w:t>HIỆN TRẠNG SCHEMA</w:t>
        <w:br/>
      </w:r>
      <w:r>
        <w:rPr>
          <w:rFonts w:ascii="Calibri" w:hAnsi="Calibri" w:eastAsia="Calibri"/>
          <w:color w:val="202428"/>
          <w:sz w:val="21"/>
        </w:rPr>
        <w:t>Hai service tự chạy CREATE/ALTER TABLE khi khởi động. Cách này đủ cho prototype nhưng chưa có migration version, rollback hoặc quy trình nâng cấp schema có kiểm soát.</w:t>
      </w:r>
    </w:p>
    <w:p>
      <w:pPr>
        <w:pStyle w:val="Heading2"/>
      </w:pPr>
      <w:r>
        <w:t>State machine cần giữ ổn định</w:t>
      </w:r>
    </w:p>
    <w:p>
      <w:pPr>
        <w:keepLines/>
        <w:spacing w:before="60" w:after="160" w:line="276" w:lineRule="auto"/>
        <w:ind w:left="259" w:right="259"/>
        <w:shd w:fill="F6F7F8"/>
      </w:pPr>
      <w:r>
        <w:rPr>
          <w:rFonts w:ascii="Consolas" w:hAnsi="Consolas" w:eastAsia="Consolas"/>
          <w:color w:val="263238"/>
          <w:sz w:val="18"/>
        </w:rPr>
        <w:t>ROOM: waiting -&gt; assigning -&gt; playing -&gt; ended</w:t>
        <w:br/>
        <w:t xml:space="preserve">        |            |          |</w:t>
        <w:br/>
        <w:t xml:space="preserve">        +------------+----------+-&gt; closed</w:t>
        <w:br/>
        <w:br/>
        <w:t>PHASE: lobby -&gt; role_assignment -&gt; night 1 -&gt; day 1 -&gt; night 2 -&gt; ... -&gt; ended</w:t>
      </w:r>
    </w:p>
    <w:p>
      <w:pPr>
        <w:pStyle w:val="Heading1"/>
      </w:pPr>
      <w:r>
        <w:t>4. Các luồng nghiệp vụ chính</w:t>
      </w:r>
    </w:p>
    <w:p>
      <w:pPr>
        <w:pStyle w:val="Heading2"/>
      </w:pPr>
      <w:r>
        <w:t>4.1 Tạo phòng và tham gia</w:t>
      </w:r>
    </w:p>
    <w:p>
      <w:pPr>
        <w:keepLines/>
        <w:spacing w:after="120"/>
      </w:pPr>
      <w:r>
        <w:rPr>
          <w:rFonts w:ascii="Calibri" w:hAnsi="Calibri" w:eastAsia="Calibri"/>
          <w:b/>
          <w:color w:val="1F4D78"/>
          <w:sz w:val="21"/>
        </w:rPr>
        <w:t xml:space="preserve">Bước 1: </w:t>
      </w:r>
      <w:r>
        <w:rPr>
          <w:rFonts w:ascii="Calibri" w:hAnsi="Calibri" w:eastAsia="Calibri"/>
          <w:color w:val="202428"/>
          <w:sz w:val="21"/>
        </w:rPr>
        <w:t>Quan Trò nhập tên; frontend tạo UUID thiết bị và phát room:create.</w:t>
      </w:r>
    </w:p>
    <w:p>
      <w:pPr>
        <w:keepLines/>
        <w:spacing w:after="120"/>
      </w:pPr>
      <w:r>
        <w:rPr>
          <w:rFonts w:ascii="Calibri" w:hAnsi="Calibri" w:eastAsia="Calibri"/>
          <w:b/>
          <w:color w:val="1F4D78"/>
          <w:sz w:val="21"/>
        </w:rPr>
        <w:t xml:space="preserve">Bước 2: </w:t>
      </w:r>
      <w:r>
        <w:rPr>
          <w:rFonts w:ascii="Calibri" w:hAnsi="Calibri" w:eastAsia="Calibri"/>
          <w:color w:val="202428"/>
          <w:sz w:val="21"/>
        </w:rPr>
        <w:t>Lobby Service tạo room ID + mã 6 ký tự, player limit cố định 24; gateway gắn socket host vào room.</w:t>
      </w:r>
    </w:p>
    <w:p>
      <w:pPr>
        <w:keepLines/>
        <w:spacing w:after="120"/>
      </w:pPr>
      <w:r>
        <w:rPr>
          <w:rFonts w:ascii="Calibri" w:hAnsi="Calibri" w:eastAsia="Calibri"/>
          <w:b/>
          <w:color w:val="1F4D78"/>
          <w:sz w:val="21"/>
        </w:rPr>
        <w:t xml:space="preserve">Bước 3: </w:t>
      </w:r>
      <w:r>
        <w:rPr>
          <w:rFonts w:ascii="Calibri" w:hAnsi="Calibri" w:eastAsia="Calibri"/>
          <w:color w:val="202428"/>
          <w:sz w:val="21"/>
        </w:rPr>
        <w:t>Người chơi nhập tên + mã phòng; Lobby chỉ cho join khi room đang waiting, kiểm tra capacity và tên trùng.</w:t>
      </w:r>
    </w:p>
    <w:p>
      <w:pPr>
        <w:keepLines/>
        <w:spacing w:after="120"/>
      </w:pPr>
      <w:r>
        <w:rPr>
          <w:rFonts w:ascii="Calibri" w:hAnsi="Calibri" w:eastAsia="Calibri"/>
          <w:b/>
          <w:color w:val="1F4D78"/>
          <w:sz w:val="21"/>
        </w:rPr>
        <w:t xml:space="preserve">Bước 4: </w:t>
      </w:r>
      <w:r>
        <w:rPr>
          <w:rFonts w:ascii="Calibri" w:hAnsi="Calibri" w:eastAsia="Calibri"/>
          <w:color w:val="202428"/>
          <w:sz w:val="21"/>
        </w:rPr>
        <w:t>Gateway broadcast room:updated cho mọi thiết bị. Nút bắt đầu chỉ hoạt động từ 6 người chơi thường.</w:t>
      </w:r>
    </w:p>
    <w:p>
      <w:pPr>
        <w:pStyle w:val="Heading2"/>
      </w:pPr>
      <w:r>
        <w:t>4.2 Bắt đầu và phân vai</w:t>
      </w:r>
    </w:p>
    <w:p>
      <w:pPr>
        <w:keepLines/>
        <w:spacing w:after="120"/>
      </w:pPr>
      <w:r>
        <w:rPr>
          <w:rFonts w:ascii="Calibri" w:hAnsi="Calibri" w:eastAsia="Calibri"/>
          <w:b/>
          <w:color w:val="1F4D78"/>
          <w:sz w:val="21"/>
        </w:rPr>
        <w:t xml:space="preserve">Bước 1: </w:t>
      </w:r>
      <w:r>
        <w:rPr>
          <w:rFonts w:ascii="Calibri" w:hAnsi="Calibri" w:eastAsia="Calibri"/>
          <w:color w:val="202428"/>
          <w:sz w:val="21"/>
        </w:rPr>
        <w:t>Lobby chuyển trạng thái sang assigning sau khi xác nhận host và tối thiểu 6 người.</w:t>
      </w:r>
    </w:p>
    <w:p>
      <w:pPr>
        <w:keepLines/>
        <w:spacing w:after="120"/>
      </w:pPr>
      <w:r>
        <w:rPr>
          <w:rFonts w:ascii="Calibri" w:hAnsi="Calibri" w:eastAsia="Calibri"/>
          <w:b/>
          <w:color w:val="1F4D78"/>
          <w:sz w:val="21"/>
        </w:rPr>
        <w:t xml:space="preserve">Bước 2: </w:t>
      </w:r>
      <w:r>
        <w:rPr>
          <w:rFonts w:ascii="Calibri" w:hAnsi="Calibri" w:eastAsia="Calibri"/>
          <w:color w:val="202428"/>
          <w:sz w:val="21"/>
        </w:rPr>
        <w:t>Người chơi thấy màn hình chờ; Quan Trò tải catalog và màn hình cấu hình vai.</w:t>
      </w:r>
    </w:p>
    <w:p>
      <w:pPr>
        <w:keepLines/>
        <w:spacing w:after="120"/>
      </w:pPr>
      <w:r>
        <w:rPr>
          <w:rFonts w:ascii="Calibri" w:hAnsi="Calibri" w:eastAsia="Calibri"/>
          <w:b/>
          <w:color w:val="1F4D78"/>
          <w:sz w:val="21"/>
        </w:rPr>
        <w:t xml:space="preserve">Bước 3: </w:t>
      </w:r>
      <w:r>
        <w:rPr>
          <w:rFonts w:ascii="Calibri" w:hAnsi="Calibri" w:eastAsia="Calibri"/>
          <w:color w:val="202428"/>
          <w:sz w:val="21"/>
        </w:rPr>
        <w:t>Quan Trò chọn số lượng từng vai hoặc yêu cầu generator tạo bộ vai bằng đúng số người.</w:t>
      </w:r>
    </w:p>
    <w:p>
      <w:pPr>
        <w:keepLines/>
        <w:spacing w:after="120"/>
      </w:pPr>
      <w:r>
        <w:rPr>
          <w:rFonts w:ascii="Calibri" w:hAnsi="Calibri" w:eastAsia="Calibri"/>
          <w:b/>
          <w:color w:val="1F4D78"/>
          <w:sz w:val="21"/>
        </w:rPr>
        <w:t xml:space="preserve">Bước 4: </w:t>
      </w:r>
      <w:r>
        <w:rPr>
          <w:rFonts w:ascii="Calibri" w:hAnsi="Calibri" w:eastAsia="Calibri"/>
          <w:color w:val="202428"/>
          <w:sz w:val="21"/>
        </w:rPr>
        <w:t>Quan Trò gán từng slot cho người chơi hoặc shuffle cả danh sách người và danh sách vai.</w:t>
      </w:r>
    </w:p>
    <w:p>
      <w:pPr>
        <w:keepLines/>
        <w:spacing w:after="120"/>
      </w:pPr>
      <w:r>
        <w:rPr>
          <w:rFonts w:ascii="Calibri" w:hAnsi="Calibri" w:eastAsia="Calibri"/>
          <w:b/>
          <w:color w:val="1F4D78"/>
          <w:sz w:val="21"/>
        </w:rPr>
        <w:t xml:space="preserve">Bước 5: </w:t>
      </w:r>
      <w:r>
        <w:rPr>
          <w:rFonts w:ascii="Calibri" w:hAnsi="Calibri" w:eastAsia="Calibri"/>
          <w:color w:val="202428"/>
          <w:sz w:val="21"/>
        </w:rPr>
        <w:t>Finalize kiểm tra lại: đủ slot, đủ người, mỗi người đúng một vai, không có Quan Trò, số lượng vai khớp bộ đã chọn.</w:t>
      </w:r>
    </w:p>
    <w:p>
      <w:pPr>
        <w:keepLines/>
        <w:spacing w:after="120"/>
      </w:pPr>
      <w:r>
        <w:rPr>
          <w:rFonts w:ascii="Calibri" w:hAnsi="Calibri" w:eastAsia="Calibri"/>
          <w:b/>
          <w:color w:val="1F4D78"/>
          <w:sz w:val="21"/>
        </w:rPr>
        <w:t xml:space="preserve">Bước 6: </w:t>
      </w:r>
      <w:r>
        <w:rPr>
          <w:rFonts w:ascii="Calibri" w:hAnsi="Calibri" w:eastAsia="Calibri"/>
          <w:color w:val="202428"/>
          <w:sz w:val="21"/>
        </w:rPr>
        <w:t>Lobby chuyển playing/night/day=1; gateway gửi player:state riêng cho từng socket người chơi.</w:t>
      </w:r>
    </w:p>
    <w:p>
      <w:pPr>
        <w:pStyle w:val="Heading2"/>
      </w:pPr>
      <w:r>
        <w:t>4.3 Điều phối ngày/đêm</w:t>
      </w:r>
    </w:p>
    <w:p>
      <w:pPr>
        <w:keepLines/>
        <w:spacing w:after="120"/>
      </w:pPr>
      <w:r>
        <w:rPr>
          <w:rFonts w:ascii="Calibri" w:hAnsi="Calibri" w:eastAsia="Calibri"/>
          <w:b/>
          <w:color w:val="1F4D78"/>
          <w:sz w:val="21"/>
        </w:rPr>
        <w:t xml:space="preserve">Ban đêm: </w:t>
      </w:r>
      <w:r>
        <w:rPr>
          <w:rFonts w:ascii="Calibri" w:hAnsi="Calibri" w:eastAsia="Calibri"/>
          <w:color w:val="202428"/>
          <w:sz w:val="21"/>
        </w:rPr>
        <w:t>Quan Trò đọc script theo nightOrder và đánh dấu một hoặc nhiều pending death. Có thể bỏ đánh dấu trước khi mở ngày.</w:t>
      </w:r>
    </w:p>
    <w:p>
      <w:pPr>
        <w:keepLines/>
        <w:spacing w:after="120"/>
      </w:pPr>
      <w:r>
        <w:rPr>
          <w:rFonts w:ascii="Calibri" w:hAnsi="Calibri" w:eastAsia="Calibri"/>
          <w:b/>
          <w:color w:val="1F4D78"/>
          <w:sz w:val="21"/>
        </w:rPr>
        <w:t xml:space="preserve">Mở ban ngày: </w:t>
      </w:r>
      <w:r>
        <w:rPr>
          <w:rFonts w:ascii="Calibri" w:hAnsi="Calibri" w:eastAsia="Calibri"/>
          <w:color w:val="202428"/>
          <w:sz w:val="21"/>
        </w:rPr>
        <w:t>Lobby chuyển tất cả pending death thành is_alive=false, xóa pending và chuyển phase sang day.</w:t>
      </w:r>
    </w:p>
    <w:p>
      <w:pPr>
        <w:keepLines/>
        <w:spacing w:after="120"/>
      </w:pPr>
      <w:r>
        <w:rPr>
          <w:rFonts w:ascii="Calibri" w:hAnsi="Calibri" w:eastAsia="Calibri"/>
          <w:b/>
          <w:color w:val="1F4D78"/>
          <w:sz w:val="21"/>
        </w:rPr>
        <w:t xml:space="preserve">Ban ngày: </w:t>
      </w:r>
      <w:r>
        <w:rPr>
          <w:rFonts w:ascii="Calibri" w:hAnsi="Calibri" w:eastAsia="Calibri"/>
          <w:color w:val="202428"/>
          <w:sz w:val="21"/>
        </w:rPr>
        <w:t>Quan Trò ghi nhận tử vong do bỏ phiếu hoặc năng lực ngày. Xác nhận có hiệu lực ngay và không undo trong UI/API.</w:t>
      </w:r>
    </w:p>
    <w:p>
      <w:pPr>
        <w:keepLines/>
        <w:spacing w:after="120"/>
      </w:pPr>
      <w:r>
        <w:rPr>
          <w:rFonts w:ascii="Calibri" w:hAnsi="Calibri" w:eastAsia="Calibri"/>
          <w:b/>
          <w:color w:val="1F4D78"/>
          <w:sz w:val="21"/>
        </w:rPr>
        <w:t xml:space="preserve">Kiểm tra thắng: </w:t>
      </w:r>
      <w:r>
        <w:rPr>
          <w:rFonts w:ascii="Calibri" w:hAnsi="Calibri" w:eastAsia="Calibri"/>
          <w:color w:val="202428"/>
          <w:sz w:val="21"/>
        </w:rPr>
        <w:t>Sau thay đổi tử vong hoặc mở ngày, gateway gửi danh sách người sống sang Role Service. Nếu có winner, Lobby ghi ended + winner + reason và broadcast kết quả.</w:t>
      </w:r>
    </w:p>
    <w:p>
      <w:pPr>
        <w:pStyle w:val="Heading2"/>
      </w:pPr>
      <w:r>
        <w:t>4.4 Rời phòng và mất kết nối</w:t>
      </w:r>
    </w:p>
    <w:p>
      <w:pPr>
        <w:keepLines/>
        <w:spacing w:after="120"/>
      </w:pPr>
      <w:r>
        <w:rPr>
          <w:rFonts w:ascii="Calibri" w:hAnsi="Calibri" w:eastAsia="Calibri"/>
          <w:b/>
          <w:color w:val="1F4D78"/>
          <w:sz w:val="21"/>
        </w:rPr>
        <w:t xml:space="preserve">Người chơi rời chủ động: </w:t>
      </w:r>
      <w:r>
        <w:rPr>
          <w:rFonts w:ascii="Calibri" w:hAnsi="Calibri" w:eastAsia="Calibri"/>
          <w:color w:val="202428"/>
          <w:sz w:val="21"/>
        </w:rPr>
        <w:t>Chỉ xóa participant khi phòng còn waiting. Trong assigning/playing, API hiện không cho leave/rejoin bình thường.</w:t>
      </w:r>
    </w:p>
    <w:p>
      <w:pPr>
        <w:keepLines/>
        <w:spacing w:after="120"/>
      </w:pPr>
      <w:r>
        <w:rPr>
          <w:rFonts w:ascii="Calibri" w:hAnsi="Calibri" w:eastAsia="Calibri"/>
          <w:b/>
          <w:color w:val="1F4D78"/>
          <w:sz w:val="21"/>
        </w:rPr>
        <w:t xml:space="preserve">Quan Trò rời hoặc disconnect: </w:t>
      </w:r>
      <w:r>
        <w:rPr>
          <w:rFonts w:ascii="Calibri" w:hAnsi="Calibri" w:eastAsia="Calibri"/>
          <w:color w:val="202428"/>
          <w:sz w:val="21"/>
        </w:rPr>
        <w:t>Gateway đóng phòng và gửi room:closed cho các socket còn lại. Đây là quyết định sản phẩm đã khóa.</w:t>
      </w:r>
    </w:p>
    <w:p>
      <w:pPr>
        <w:keepLines/>
        <w:spacing w:before="80" w:after="160"/>
        <w:ind w:left="173" w:right="173"/>
        <w:shd w:fill="FBEAEA"/>
      </w:pPr>
      <w:r>
        <w:rPr>
          <w:rFonts w:ascii="Calibri" w:hAnsi="Calibri" w:eastAsia="Calibri"/>
          <w:b/>
          <w:color w:val="9B1C1C"/>
          <w:sz w:val="18"/>
        </w:rPr>
        <w:t>KHOẢNG TRỐNG RECONNECT</w:t>
        <w:br/>
      </w:r>
      <w:r>
        <w:rPr>
          <w:rFonts w:ascii="Calibri" w:hAnsi="Calibri" w:eastAsia="Calibri"/>
          <w:color w:val="202428"/>
          <w:sz w:val="21"/>
        </w:rPr>
        <w:t>Session nằm trong RAM gateway và join chỉ cho room waiting. Người chơi refresh/mất mạng sau khi bắt đầu chưa có luồng khôi phục vai; đây là lỗi vận hành quan trọng cho chơi thực tế.</w:t>
      </w:r>
    </w:p>
    <w:p>
      <w:pPr>
        <w:pStyle w:val="Heading1"/>
      </w:pPr>
      <w:r>
        <w:t>5. Hệ thống vai và cân bằng</w:t>
      </w:r>
    </w:p>
    <w:p>
      <w:pPr>
        <w:keepLines/>
        <w:spacing w:after="120"/>
      </w:pPr>
      <w:r>
        <w:rPr>
          <w:rFonts w:ascii="Calibri" w:hAnsi="Calibri" w:eastAsia="Calibri"/>
          <w:b/>
          <w:color w:val="1F4D78"/>
          <w:sz w:val="21"/>
        </w:rPr>
        <w:t xml:space="preserve">Catalog: </w:t>
      </w:r>
      <w:r>
        <w:rPr>
          <w:rFonts w:ascii="Calibri" w:hAnsi="Calibri" w:eastAsia="Calibri"/>
          <w:color w:val="202428"/>
          <w:sz w:val="21"/>
        </w:rPr>
        <w:t>35 vai: Phe Dân, Phe Sói, Ma Cà Rồng và phe riêng. Mỗi vai có điểm, thời điểm thức, thứ tự đêm, giới hạn số lượng, mô tả và moderator script.</w:t>
      </w:r>
    </w:p>
    <w:tbl>
      <w:tblPr>
        <w:tblStyle w:val="TableGrid"/>
        <w:tblW w:type="dxa" w:w="9360"/>
        <w:jc w:val="left"/>
        <w:tblLayout w:type="fixed"/>
        <w:tblLook w:firstColumn="1" w:firstRow="1" w:lastColumn="0" w:lastRow="0" w:noHBand="0" w:noVBand="1" w:val="04A0"/>
        <w:tblInd w:type="dxa" w:w="120"/>
      </w:tblPr>
      <w:tblGrid>
        <w:gridCol w:w="1900"/>
        <w:gridCol w:w="1500"/>
        <w:gridCol w:w="2000"/>
        <w:gridCol w:w="3960"/>
      </w:tblGrid>
      <w:tr>
        <w:trPr>
          <w:tblHeader w:val="true"/>
        </w:trPr>
        <w:tc>
          <w:tcPr>
            <w:tcW w:type="dxa" w:w="19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Chế độ</w:t>
            </w:r>
          </w:p>
        </w:tc>
        <w:tc>
          <w:tcPr>
            <w:tcW w:type="dxa" w:w="15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Mục tiêu</w:t>
            </w:r>
          </w:p>
        </w:tc>
        <w:tc>
          <w:tcPr>
            <w:tcW w:type="dxa" w:w="20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Khoảng hợp lệ</w:t>
            </w:r>
          </w:p>
        </w:tc>
        <w:tc>
          <w:tcPr>
            <w:tcW w:type="dxa" w:w="39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Ý nghĩa</w:t>
            </w:r>
          </w:p>
        </w:tc>
      </w:tr>
      <w:tr>
        <w:trPr/>
        <w:tc>
          <w:tcPr>
            <w:tcW w:type="dxa" w:w="19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Nhóm mới</w:t>
            </w:r>
          </w:p>
        </w:tc>
        <w:tc>
          <w:tcPr>
            <w:tcW w:type="dxa" w:w="15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+2</w:t>
            </w:r>
          </w:p>
        </w:tc>
        <w:tc>
          <w:tcPr>
            <w:tcW w:type="dxa" w:w="2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+1 đến +3</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Ưu tiên nhẹ cho Phe Dân để dễ học.</w:t>
            </w:r>
          </w:p>
        </w:tc>
      </w:tr>
      <w:tr>
        <w:trPr/>
        <w:tc>
          <w:tcPr>
            <w:tcW w:type="dxa" w:w="19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Cân bằng</w:t>
            </w:r>
          </w:p>
        </w:tc>
        <w:tc>
          <w:tcPr>
            <w:tcW w:type="dxa" w:w="15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0</w:t>
            </w:r>
          </w:p>
        </w:tc>
        <w:tc>
          <w:tcPr>
            <w:tcW w:type="dxa" w:w="2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-3 đến +3</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Giữ tổng điểm gần trung tính.</w:t>
            </w:r>
          </w:p>
        </w:tc>
      </w:tr>
      <w:tr>
        <w:trPr/>
        <w:tc>
          <w:tcPr>
            <w:tcW w:type="dxa" w:w="19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Nhóm quen</w:t>
            </w:r>
          </w:p>
        </w:tc>
        <w:tc>
          <w:tcPr>
            <w:tcW w:type="dxa" w:w="15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-2</w:t>
            </w:r>
          </w:p>
        </w:tc>
        <w:tc>
          <w:tcPr>
            <w:tcW w:type="dxa" w:w="2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-3 đến -1</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Cho Phe Sói lợi thế nhỏ.</w:t>
            </w:r>
          </w:p>
        </w:tc>
      </w:tr>
    </w:tbl>
    <w:p>
      <w:pPr>
        <w:spacing w:after="40"/>
      </w:pPr>
    </w:p>
    <w:p>
      <w:pPr>
        <w:keepLines/>
        <w:spacing w:after="120"/>
      </w:pPr>
      <w:r>
        <w:rPr>
          <w:rFonts w:ascii="Calibri" w:hAnsi="Calibri" w:eastAsia="Calibri"/>
          <w:b/>
          <w:color w:val="1F4D78"/>
          <w:sz w:val="21"/>
        </w:rPr>
        <w:t xml:space="preserve">Cách sinh: </w:t>
      </w:r>
      <w:r>
        <w:rPr>
          <w:rFonts w:ascii="Calibri" w:hAnsi="Calibri" w:eastAsia="Calibri"/>
          <w:color w:val="202428"/>
          <w:sz w:val="21"/>
        </w:rPr>
        <w:t>Generator luôn có ít nhất một Ma Sói, chọn số vai phe Sói xấp xỉ ceil(playerCount/4) nhưng tối thiểu 2, sau đó điền vai còn lại từ weighted pool.</w:t>
      </w:r>
    </w:p>
    <w:p>
      <w:pPr>
        <w:keepLines/>
        <w:spacing w:after="120"/>
      </w:pPr>
      <w:r>
        <w:rPr>
          <w:rFonts w:ascii="Calibri" w:hAnsi="Calibri" w:eastAsia="Calibri"/>
          <w:b/>
          <w:color w:val="1F4D78"/>
          <w:sz w:val="21"/>
        </w:rPr>
        <w:t xml:space="preserve">Độ ngẫu nhiên: </w:t>
      </w:r>
      <w:r>
        <w:rPr>
          <w:rFonts w:ascii="Calibri" w:hAnsi="Calibri" w:eastAsia="Calibri"/>
          <w:color w:val="202428"/>
          <w:sz w:val="21"/>
        </w:rPr>
        <w:t>Mỗi lần chạy thử tối đa 6.000 candidate, chọn ngẫu nhiên trong các candidate nằm đúng khoảng điểm và loại chữ ký bộ vai ngay trước đó.</w:t>
      </w:r>
    </w:p>
    <w:p>
      <w:pPr>
        <w:keepLines/>
        <w:spacing w:after="120"/>
      </w:pPr>
      <w:r>
        <w:rPr>
          <w:rFonts w:ascii="Calibri" w:hAnsi="Calibri" w:eastAsia="Calibri"/>
          <w:b/>
          <w:color w:val="1F4D78"/>
          <w:sz w:val="21"/>
        </w:rPr>
        <w:t xml:space="preserve">Trộn người: </w:t>
      </w:r>
      <w:r>
        <w:rPr>
          <w:rFonts w:ascii="Calibri" w:hAnsi="Calibri" w:eastAsia="Calibri"/>
          <w:color w:val="202428"/>
          <w:sz w:val="21"/>
        </w:rPr>
        <w:t>Khi chia ngẫu nhiên, cả danh sách player lẫn role slot đều được Fisher-Yates shuffle bằng crypto.randomInt.</w:t>
      </w:r>
    </w:p>
    <w:p>
      <w:pPr>
        <w:keepLines/>
        <w:spacing w:before="80" w:after="160"/>
        <w:ind w:left="173" w:right="173"/>
        <w:shd w:fill="FFF7DD"/>
      </w:pPr>
      <w:r>
        <w:rPr>
          <w:rFonts w:ascii="Calibri" w:hAnsi="Calibri" w:eastAsia="Calibri"/>
          <w:b/>
          <w:color w:val="7A5A00"/>
          <w:sz w:val="18"/>
        </w:rPr>
        <w:t>GIỚI HẠN QUAN TRỌNG</w:t>
        <w:br/>
      </w:r>
      <w:r>
        <w:rPr>
          <w:rFonts w:ascii="Calibri" w:hAnsi="Calibri" w:eastAsia="Calibri"/>
          <w:color w:val="202428"/>
          <w:sz w:val="21"/>
        </w:rPr>
        <w:t>Generator tự động chỉ dùng một tập con của 35 vai. Một số vai chỉ xuất hiện khi Quan Trò chọn thủ công. Điểm cân bằng hiện là heuristic; chưa được hiệu chỉnh bằng dữ liệu nhiều ván hoặc mô phỏng xác suất thắng.</w:t>
      </w:r>
    </w:p>
    <w:p>
      <w:pPr>
        <w:keepLines/>
        <w:spacing w:before="80" w:after="160"/>
        <w:ind w:left="173" w:right="173"/>
        <w:shd w:fill="FFF7DD"/>
      </w:pPr>
      <w:r>
        <w:rPr>
          <w:rFonts w:ascii="Calibri" w:hAnsi="Calibri" w:eastAsia="Calibri"/>
          <w:b/>
          <w:color w:val="7A5A00"/>
          <w:sz w:val="18"/>
        </w:rPr>
        <w:t>LUẬT VAI</w:t>
        <w:br/>
      </w:r>
      <w:r>
        <w:rPr>
          <w:rFonts w:ascii="Calibri" w:hAnsi="Calibri" w:eastAsia="Calibri"/>
          <w:color w:val="202428"/>
          <w:sz w:val="21"/>
        </w:rPr>
        <w:t>Nhiều vai nâng cao vẫn có ability/script dạng “theo luật bàn chơi”. Ứng dụng chưa thực thi kỹ năng của từng vai; Quan Trò chịu trách nhiệm vận hành. Cần thống nhất rulebook trước khi coi catalog là hoàn chỉnh.</w:t>
      </w:r>
    </w:p>
    <w:p>
      <w:pPr>
        <w:pStyle w:val="Heading1"/>
      </w:pPr>
      <w:r>
        <w:t>6. Kiểm thử, CI và khả năng vận hành</w:t>
      </w:r>
    </w:p>
    <w:tbl>
      <w:tblPr>
        <w:tblStyle w:val="TableGrid"/>
        <w:tblW w:type="dxa" w:w="9360"/>
        <w:jc w:val="left"/>
        <w:tblLayout w:type="fixed"/>
        <w:tblLook w:firstColumn="1" w:firstRow="1" w:lastColumn="0" w:lastRow="0" w:noHBand="0" w:noVBand="1" w:val="04A0"/>
        <w:tblInd w:type="dxa" w:w="120"/>
      </w:tblPr>
      <w:tblGrid>
        <w:gridCol w:w="2200"/>
        <w:gridCol w:w="1700"/>
        <w:gridCol w:w="5460"/>
      </w:tblGrid>
      <w:tr>
        <w:trPr>
          <w:tblHeader w:val="true"/>
        </w:trPr>
        <w:tc>
          <w:tcPr>
            <w:tcW w:type="dxa" w:w="22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Lớp</w:t>
            </w:r>
          </w:p>
        </w:tc>
        <w:tc>
          <w:tcPr>
            <w:tcW w:type="dxa" w:w="1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Hiện trạng</w:t>
            </w:r>
          </w:p>
        </w:tc>
        <w:tc>
          <w:tcPr>
            <w:tcW w:type="dxa" w:w="54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Nhận xét</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Frontend build</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Có</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npm run build trong CI; commit f09b7b4 pass.</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Syntax backend</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Có</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node --check Gateway, Lobby và Role modules.</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unit tests</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18 test</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12 tổ hợp player count/mode, 2 test không lặp, 4 test win condition.</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Integration</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1 luồng E2E backend</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Create, join 6, block start thiếu người, generate hai lần, random/manual assignment, day/death/win.</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Lobby unit/API</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Chưa có</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Các validation/concurrency riêng chưa được test độc lập.</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Frontend component/E2E</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Chưa có</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có test UI, responsive, clipboard/share hoặc reconnect.</w:t>
            </w:r>
          </w:p>
        </w:tc>
      </w:tr>
      <w:tr>
        <w:trPr/>
        <w:tc>
          <w:tcPr>
            <w:tcW w:type="dxa" w:w="22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CI</w:t>
            </w:r>
          </w:p>
        </w:tc>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Pass</w:t>
            </w:r>
          </w:p>
        </w:tc>
        <w:tc>
          <w:tcPr>
            <w:tcW w:type="dxa" w:w="54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GitHub Actions CI #10 thành công trong 1m21s; Frontend 10s, Backend 1m18s.</w:t>
            </w:r>
          </w:p>
        </w:tc>
      </w:tr>
    </w:tbl>
    <w:p>
      <w:pPr>
        <w:spacing w:after="40"/>
      </w:pPr>
    </w:p>
    <w:p>
      <w:pPr>
        <w:pStyle w:val="Heading2"/>
      </w:pPr>
      <w:r>
        <w:t>Health và observability</w:t>
      </w:r>
    </w:p>
    <w:p>
      <w:pPr>
        <w:keepLines/>
        <w:spacing w:after="120"/>
      </w:pPr>
      <w:r>
        <w:rPr>
          <w:rFonts w:ascii="Calibri" w:hAnsi="Calibri" w:eastAsia="Calibri"/>
          <w:b/>
          <w:color w:val="1F4D78"/>
          <w:sz w:val="21"/>
        </w:rPr>
        <w:t xml:space="preserve">Health: </w:t>
      </w:r>
      <w:r>
        <w:rPr>
          <w:rFonts w:ascii="Calibri" w:hAnsi="Calibri" w:eastAsia="Calibri"/>
          <w:color w:val="202428"/>
          <w:sz w:val="21"/>
        </w:rPr>
        <w:t>Lobby và Role kiểm tra SELECT 1; Gateway gọi health của cả hai dependency và trả degraded nếu có lỗi.</w:t>
      </w:r>
    </w:p>
    <w:p>
      <w:pPr>
        <w:keepLines/>
        <w:spacing w:after="120"/>
      </w:pPr>
      <w:r>
        <w:rPr>
          <w:rFonts w:ascii="Calibri" w:hAnsi="Calibri" w:eastAsia="Calibri"/>
          <w:b/>
          <w:color w:val="1F4D78"/>
          <w:sz w:val="21"/>
        </w:rPr>
        <w:t xml:space="preserve">Log: </w:t>
      </w:r>
      <w:r>
        <w:rPr>
          <w:rFonts w:ascii="Calibri" w:hAnsi="Calibri" w:eastAsia="Calibri"/>
          <w:color w:val="202428"/>
          <w:sz w:val="21"/>
        </w:rPr>
        <w:t>Mới có console.log/console.error cơ bản. Chưa có structured JSON log, correlation ID, request duration hoặc log theo room.</w:t>
      </w:r>
    </w:p>
    <w:p>
      <w:pPr>
        <w:keepLines/>
        <w:spacing w:after="120"/>
      </w:pPr>
      <w:r>
        <w:rPr>
          <w:rFonts w:ascii="Calibri" w:hAnsi="Calibri" w:eastAsia="Calibri"/>
          <w:b/>
          <w:color w:val="1F4D78"/>
          <w:sz w:val="21"/>
        </w:rPr>
        <w:t xml:space="preserve">Metrics: </w:t>
      </w:r>
      <w:r>
        <w:rPr>
          <w:rFonts w:ascii="Calibri" w:hAnsi="Calibri" w:eastAsia="Calibri"/>
          <w:color w:val="202428"/>
          <w:sz w:val="21"/>
        </w:rPr>
        <w:t>Chưa có metrics cho số phòng, socket, latency, lỗi assignment, lỗi DB hoặc tỷ lệ disconnect.</w:t>
      </w:r>
    </w:p>
    <w:p>
      <w:pPr>
        <w:keepLines/>
        <w:spacing w:after="120"/>
      </w:pPr>
      <w:r>
        <w:rPr>
          <w:rFonts w:ascii="Calibri" w:hAnsi="Calibri" w:eastAsia="Calibri"/>
          <w:b/>
          <w:color w:val="1F4D78"/>
          <w:sz w:val="21"/>
        </w:rPr>
        <w:t xml:space="preserve">Cảnh báo CI: </w:t>
      </w:r>
      <w:r>
        <w:rPr>
          <w:rFonts w:ascii="Calibri" w:hAnsi="Calibri" w:eastAsia="Calibri"/>
          <w:color w:val="202428"/>
          <w:sz w:val="21"/>
        </w:rPr>
        <w:t>GitHub Actions báo actions/checkout@v4 và setup-node@v4 đang dùng runtime Node 20 đã bị deprecate và bị ép chạy Node 24. Build app vẫn cấu hình Node 20.19; nên cập nhật action version khi có bản hỗ trợ.</w:t>
      </w:r>
    </w:p>
    <w:p>
      <w:pPr>
        <w:pStyle w:val="Heading2"/>
      </w:pPr>
      <w:r>
        <w:t>Deployment hiện tại</w:t>
      </w:r>
    </w:p>
    <w:p>
      <w:pPr>
        <w:keepLines/>
        <w:spacing w:after="120"/>
      </w:pPr>
      <w:r>
        <w:rPr>
          <w:rFonts w:ascii="Calibri" w:hAnsi="Calibri" w:eastAsia="Calibri"/>
          <w:b/>
          <w:color w:val="1F4D78"/>
          <w:sz w:val="21"/>
        </w:rPr>
        <w:t xml:space="preserve">Frontend: </w:t>
      </w:r>
      <w:r>
        <w:rPr>
          <w:rFonts w:ascii="Calibri" w:hAnsi="Calibri" w:eastAsia="Calibri"/>
          <w:color w:val="202428"/>
          <w:sz w:val="21"/>
        </w:rPr>
        <w:t>Workflow production chỉ chạy khi push master. Commit Dev có Vercel status success, nhưng không nên hiểu là toàn bộ microservices Dev đã production-ready.</w:t>
      </w:r>
    </w:p>
    <w:p>
      <w:pPr>
        <w:keepLines/>
        <w:spacing w:after="120"/>
      </w:pPr>
      <w:r>
        <w:rPr>
          <w:rFonts w:ascii="Calibri" w:hAnsi="Calibri" w:eastAsia="Calibri"/>
          <w:b/>
          <w:color w:val="1F4D78"/>
          <w:sz w:val="21"/>
        </w:rPr>
        <w:t xml:space="preserve">Backend: </w:t>
      </w:r>
      <w:r>
        <w:rPr>
          <w:rFonts w:ascii="Calibri" w:hAnsi="Calibri" w:eastAsia="Calibri"/>
          <w:color w:val="202428"/>
          <w:sz w:val="21"/>
        </w:rPr>
        <w:t>render.yaml chỉ khai báo một Node service rootDir=backend trên branch master. Gateway Dev cần Lobby Service, Role Service và hai PostgreSQL nhưng cấu hình này không tạo chúng.</w:t>
      </w:r>
    </w:p>
    <w:p>
      <w:pPr>
        <w:keepLines/>
        <w:spacing w:before="80" w:after="160"/>
        <w:ind w:left="173" w:right="173"/>
        <w:shd w:fill="FBEAEA"/>
      </w:pPr>
      <w:r>
        <w:rPr>
          <w:rFonts w:ascii="Calibri" w:hAnsi="Calibri" w:eastAsia="Calibri"/>
          <w:b/>
          <w:color w:val="9B1C1C"/>
          <w:sz w:val="18"/>
        </w:rPr>
        <w:t>KẾT LUẬN DEPLOYMENT</w:t>
        <w:br/>
      </w:r>
      <w:r>
        <w:rPr>
          <w:rFonts w:ascii="Calibri" w:hAnsi="Calibri" w:eastAsia="Calibri"/>
          <w:color w:val="202428"/>
          <w:sz w:val="21"/>
        </w:rPr>
        <w:t>Dev chạy đầy đủ bằng Docker Compose local và trong CI. Cấu hình production hiện không phản ánh kiến trúc microservices; backend production phải được thiết kế lại trước khi demo qua Internet.</w:t>
      </w:r>
    </w:p>
    <w:p>
      <w:pPr>
        <w:pStyle w:val="Heading1"/>
      </w:pPr>
      <w:r>
        <w:t>7. Khoảng trống và rủi ro cần xử lý</w:t>
      </w:r>
    </w:p>
    <w:tbl>
      <w:tblPr>
        <w:tblStyle w:val="TableGrid"/>
        <w:tblW w:type="dxa" w:w="9360"/>
        <w:jc w:val="left"/>
        <w:tblLayout w:type="fixed"/>
        <w:tblLook w:firstColumn="1" w:firstRow="1" w:lastColumn="0" w:lastRow="0" w:noHBand="0" w:noVBand="1" w:val="04A0"/>
        <w:tblInd w:type="dxa" w:w="120"/>
      </w:tblPr>
      <w:tblGrid>
        <w:gridCol w:w="1000"/>
        <w:gridCol w:w="2300"/>
        <w:gridCol w:w="2800"/>
        <w:gridCol w:w="3260"/>
      </w:tblGrid>
      <w:tr>
        <w:trPr>
          <w:tblHeader w:val="true"/>
        </w:trPr>
        <w:tc>
          <w:tcPr>
            <w:tcW w:type="dxa" w:w="10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Ưu tiên</w:t>
            </w:r>
          </w:p>
        </w:tc>
        <w:tc>
          <w:tcPr>
            <w:tcW w:type="dxa" w:w="23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Vấn đề</w:t>
            </w:r>
          </w:p>
        </w:tc>
        <w:tc>
          <w:tcPr>
            <w:tcW w:type="dxa" w:w="28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Tác động</w:t>
            </w:r>
          </w:p>
        </w:tc>
        <w:tc>
          <w:tcPr>
            <w:tcW w:type="dxa" w:w="32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Hành động đề xuất</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P0</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Production topology chưa đúng</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Render chỉ deploy gateway/nhánh master; thiếu 2 services + 2 DB.</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Tạo blueprint đầy đủ hoặc chọn platform hỗ trợ private networking và managed PostgreSQL.</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P0</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reconnect sau khi game bắt đầu</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Refresh/mất mạng có thể mất session và không nhận lại vai.</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Thiết kế resume token cho player; giữ quy tắc host disconnect thì đóng phòng.</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P0</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Service nội bộ chưa có auth</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endpoint có thể trả role theo roomId/playerId nếu service bị public.</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Đặt Lobby/Role trong private network; thêm service token/mTLS nhẹ nếu public boundary bắt buộc.</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P1</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Session gateway nằm trong RAM</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scale ngang; restart gateway làm mất mọi session.</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Một instance cho MVP; sau đó dùng Redis adapter/session store nếu cần scale.</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P1</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Schema không version</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DDL lúc startup khó rollback và khó phối hợp 3 người.</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Thêm migration tool và quy ước migration review.</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P1</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Độ phủ test chưa đủ</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Dễ regress validation, UI và reconnect.</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Thêm Lobby API tests, permission tests, browser E2E và test 24 người.</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P1</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Rulebook chưa hoàn chỉnh</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Nhiều role/script chung chung; balance chưa được playtest.</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Khóa luật vai, script và score theo version; thu feedback sau mỗi buổi chơi.</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P1</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Chưa thay hết ghi chú giấy</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Mới ghi sống/chết; chưa có note tự do, thuốc đã dùng, bảo vệ đêm trước.</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Thêm moderator notes/state tối thiểu cho các nguồn ghi chú lặp lại.</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P2</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có cleanup/TTL</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Room ended/closed và assignment tồn tại lâu.</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Định nghĩa retention và job xóa/ẩn dữ liệu cũ.</w:t>
            </w:r>
          </w:p>
        </w:tc>
      </w:tr>
      <w:tr>
        <w:trPr/>
        <w:tc>
          <w:tcPr>
            <w:tcW w:type="dxa" w:w="1000"/>
            <w:vAlign w:val="center"/>
            <w:tcMar>
              <w:top w:w="80" w:type="dxa"/>
              <w:bottom w:w="80" w:type="dxa"/>
              <w:start w:w="120" w:type="dxa"/>
              <w:end w:w="120" w:type="dxa"/>
            </w:tcMar>
          </w:tcPr>
          <w:p>
            <w:pPr>
              <w:spacing w:after="0" w:line="276" w:lineRule="auto"/>
              <w:jc w:val="center"/>
            </w:pPr>
            <w:r/>
            <w:r>
              <w:rPr>
                <w:rFonts w:ascii="Calibri" w:hAnsi="Calibri" w:eastAsia="Calibri"/>
                <w:b w:val="0"/>
                <w:color w:val="202428"/>
                <w:sz w:val="18"/>
              </w:rPr>
              <w:t>P2</w:t>
            </w:r>
          </w:p>
        </w:tc>
        <w:tc>
          <w:tcPr>
            <w:tcW w:type="dxa" w:w="23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QR chỉ placeholder</w:t>
            </w:r>
          </w:p>
        </w:tc>
        <w:tc>
          <w:tcPr>
            <w:tcW w:type="dxa" w:w="2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Chia sẻ được nhưng trải nghiệm mời tại bàn chưa trọn vẹn.</w:t>
            </w:r>
          </w:p>
        </w:tc>
        <w:tc>
          <w:tcPr>
            <w:tcW w:type="dxa" w:w="32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Sinh QR từ join URL sau khi public URL ổn định.</w:t>
            </w:r>
          </w:p>
        </w:tc>
      </w:tr>
    </w:tbl>
    <w:p>
      <w:pPr>
        <w:spacing w:after="40"/>
      </w:pPr>
    </w:p>
    <w:p>
      <w:pPr>
        <w:pStyle w:val="Heading1"/>
      </w:pPr>
      <w:r>
        <w:t>8. Roadmap đề xuất</w:t>
      </w:r>
    </w:p>
    <w:p>
      <w:pPr>
        <w:keepLines/>
        <w:spacing w:before="80" w:after="160"/>
        <w:ind w:left="173" w:right="173"/>
        <w:shd w:fill="E8EEF5"/>
      </w:pPr>
      <w:r>
        <w:rPr>
          <w:rFonts w:ascii="Calibri" w:hAnsi="Calibri" w:eastAsia="Calibri"/>
          <w:b/>
          <w:color w:val="1F4D78"/>
          <w:sz w:val="18"/>
        </w:rPr>
        <w:t>NGUYÊN TẮC</w:t>
        <w:br/>
      </w:r>
      <w:r>
        <w:rPr>
          <w:rFonts w:ascii="Calibri" w:hAnsi="Calibri" w:eastAsia="Calibri"/>
          <w:color w:val="202428"/>
          <w:sz w:val="21"/>
        </w:rPr>
        <w:t>Ưu tiên hoàn thiện moderator kit đáng tin cậy cho một bàn chơi trực tiếp trước. Không mở rộng thành social game online cho đến khi luồng phân vai và điều phối chạy ổn định nhiều buổi.</w:t>
      </w:r>
    </w:p>
    <w:p>
      <w:pPr>
        <w:pStyle w:val="Heading2"/>
      </w:pPr>
      <w:r>
        <w:t>Giai đoạn A - Ổn định MVP hiện tại</w:t>
      </w:r>
    </w:p>
    <w:tbl>
      <w:tblPr>
        <w:tblStyle w:val="TableGrid"/>
        <w:tblW w:type="dxa" w:w="9360"/>
        <w:jc w:val="left"/>
        <w:tblLayout w:type="fixed"/>
        <w:tblLook w:firstColumn="1" w:firstRow="1" w:lastColumn="0" w:lastRow="0" w:noHBand="0" w:noVBand="1" w:val="04A0"/>
        <w:tblInd w:type="dxa" w:w="120"/>
      </w:tblPr>
      <w:tblGrid>
        <w:gridCol w:w="1000"/>
        <w:gridCol w:w="2600"/>
        <w:gridCol w:w="5760"/>
      </w:tblGrid>
      <w:tr>
        <w:trPr>
          <w:tblHeader w:val="true"/>
        </w:trPr>
        <w:tc>
          <w:tcPr>
            <w:tcW w:type="dxa" w:w="10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Mã</w:t>
            </w:r>
          </w:p>
        </w:tc>
        <w:tc>
          <w:tcPr>
            <w:tcW w:type="dxa" w:w="26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Hạng mục</w:t>
            </w:r>
          </w:p>
        </w:tc>
        <w:tc>
          <w:tcPr>
            <w:tcW w:type="dxa" w:w="57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Kết quả cần có</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A1</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Chốt production architecture</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Gateway + Lobby + Role + 2 Postgres, private service URLs, env/secrets, health checks.</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A2</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Player reconnect</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Khôi phục room/player/role khi refresh hoặc mất mạng; không thay đổi quy tắc host disconnect.</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A3</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Bảo vệ internal APIs</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Private networking + service credential; không cho client gọi role assignment trực tiếp.</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A4</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Migrations</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Version schema, migrate/rollback rõ ràng, không phụ thuộc ALTER lúc startup.</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A5</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Regression suite</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Lobby/API/permission tests, frontend E2E và smoke test 6/12/24 người.</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A6</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Structured logs</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roomId/correlationId, action, latency, error code; đủ để debug một buổi chơi.</w:t>
            </w:r>
          </w:p>
        </w:tc>
      </w:tr>
    </w:tbl>
    <w:p>
      <w:pPr>
        <w:spacing w:after="40"/>
      </w:pPr>
    </w:p>
    <w:p>
      <w:pPr>
        <w:pStyle w:val="Heading2"/>
      </w:pPr>
      <w:r>
        <w:t>Giai đoạn B - Hoàn thiện moderator kit</w:t>
      </w:r>
    </w:p>
    <w:tbl>
      <w:tblPr>
        <w:tblStyle w:val="TableGrid"/>
        <w:tblW w:type="dxa" w:w="9360"/>
        <w:jc w:val="left"/>
        <w:tblLayout w:type="fixed"/>
        <w:tblLook w:firstColumn="1" w:firstRow="1" w:lastColumn="0" w:lastRow="0" w:noHBand="0" w:noVBand="1" w:val="04A0"/>
        <w:tblInd w:type="dxa" w:w="120"/>
      </w:tblPr>
      <w:tblGrid>
        <w:gridCol w:w="1000"/>
        <w:gridCol w:w="2600"/>
        <w:gridCol w:w="5760"/>
      </w:tblGrid>
      <w:tr>
        <w:trPr>
          <w:tblHeader w:val="true"/>
        </w:trPr>
        <w:tc>
          <w:tcPr>
            <w:tcW w:type="dxa" w:w="10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Mã</w:t>
            </w:r>
          </w:p>
        </w:tc>
        <w:tc>
          <w:tcPr>
            <w:tcW w:type="dxa" w:w="26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Hạng mục</w:t>
            </w:r>
          </w:p>
        </w:tc>
        <w:tc>
          <w:tcPr>
            <w:tcW w:type="dxa" w:w="57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Kết quả cần có</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B1</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Rulebook và script</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Biên tập đủ 35 vai; mô tả hành động, ngoại lệ, thứ tự thức và lời đọc tự nhiên.</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B2</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Moderator notes</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Theo dõi thuốc, bảo vệ, cặp đôi, mục tiêu, ghi chú ngày/đêm và lịch sử thay đổi.</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B3</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Card experience</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Art/card assets theo guide, font tiếng Việt chuẩn, privacy auto-hide, responsive phone/laptop.</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B4</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QR thật</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QR join URL có share fallback, kiểm tra camera tại bàn chơi.</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B5</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Playtest balance</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Ghi nhận composition, kết quả, thời lượng và feedback để điều chỉnh score/weight.</w:t>
            </w:r>
          </w:p>
        </w:tc>
      </w:tr>
      <w:tr>
        <w:trPr/>
        <w:tc>
          <w:tcPr>
            <w:tcW w:type="dxa" w:w="10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B6</w:t>
            </w:r>
          </w:p>
        </w:tc>
        <w:tc>
          <w:tcPr>
            <w:tcW w:type="dxa" w:w="26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Data retention</w:t>
            </w:r>
          </w:p>
        </w:tc>
        <w:tc>
          <w:tcPr>
            <w:tcW w:type="dxa" w:w="57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Tự đóng/xóa room cũ, quy tắc lưu lịch sử tối thiểu và privacy.</w:t>
            </w:r>
          </w:p>
        </w:tc>
      </w:tr>
    </w:tbl>
    <w:p>
      <w:pPr>
        <w:spacing w:after="40"/>
      </w:pPr>
    </w:p>
    <w:p>
      <w:pPr>
        <w:pStyle w:val="Heading2"/>
      </w:pPr>
      <w:r>
        <w:t>Giai đoạn C - Chỉ làm nếu còn thời gian</w:t>
      </w:r>
    </w:p>
    <w:p>
      <w:pPr>
        <w:keepLines/>
        <w:spacing w:after="120"/>
      </w:pPr>
      <w:r>
        <w:rPr>
          <w:rFonts w:ascii="Calibri" w:hAnsi="Calibri" w:eastAsia="Calibri"/>
          <w:b/>
          <w:color w:val="1F4D78"/>
          <w:sz w:val="21"/>
        </w:rPr>
        <w:t xml:space="preserve">Tùy chọn: </w:t>
      </w:r>
      <w:r>
        <w:rPr>
          <w:rFonts w:ascii="Calibri" w:hAnsi="Calibri" w:eastAsia="Calibri"/>
          <w:color w:val="202428"/>
          <w:sz w:val="21"/>
        </w:rPr>
        <w:t>Điều kiện thắng phe riêng, tự động hóa năng lực từng vai, lịch sử ván, tài khoản, matchmaking, chat, bỏ phiếu trong app, analytics và PWA/offline.</w:t>
      </w:r>
    </w:p>
    <w:p>
      <w:pPr>
        <w:keepLines/>
        <w:spacing w:before="80" w:after="160"/>
        <w:ind w:left="173" w:right="173"/>
        <w:shd w:fill="FFF7DD"/>
      </w:pPr>
      <w:r>
        <w:rPr>
          <w:rFonts w:ascii="Calibri" w:hAnsi="Calibri" w:eastAsia="Calibri"/>
          <w:b/>
          <w:color w:val="7A5A00"/>
          <w:sz w:val="18"/>
        </w:rPr>
        <w:t>KHÔNG ƯU TIÊN NGAY</w:t>
        <w:br/>
      </w:r>
      <w:r>
        <w:rPr>
          <w:rFonts w:ascii="Calibri" w:hAnsi="Calibri" w:eastAsia="Calibri"/>
          <w:color w:val="202428"/>
          <w:sz w:val="21"/>
        </w:rPr>
        <w:t>Chat, voting và matchmaking không giải quyết mục tiêu thay thẻ vật lý/ghi chú. Chúng làm tăng đáng kể state machine, bảo mật, moderation và test surface.</w:t>
      </w:r>
    </w:p>
    <w:p>
      <w:pPr>
        <w:pStyle w:val="Heading1"/>
      </w:pPr>
      <w:r>
        <w:t>9. Cách chia việc cho nhóm 3 người</w:t>
      </w:r>
    </w:p>
    <w:tbl>
      <w:tblPr>
        <w:tblStyle w:val="TableGrid"/>
        <w:tblW w:type="dxa" w:w="9360"/>
        <w:jc w:val="left"/>
        <w:tblLayout w:type="fixed"/>
        <w:tblLook w:firstColumn="1" w:firstRow="1" w:lastColumn="0" w:lastRow="0" w:noHBand="0" w:noVBand="1" w:val="04A0"/>
        <w:tblInd w:type="dxa" w:w="120"/>
      </w:tblPr>
      <w:tblGrid>
        <w:gridCol w:w="1800"/>
        <w:gridCol w:w="2900"/>
        <w:gridCol w:w="2500"/>
        <w:gridCol w:w="2160"/>
      </w:tblGrid>
      <w:tr>
        <w:trPr>
          <w:tblHeader w:val="true"/>
        </w:trPr>
        <w:tc>
          <w:tcPr>
            <w:tcW w:type="dxa" w:w="18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Luồng</w:t>
            </w:r>
          </w:p>
        </w:tc>
        <w:tc>
          <w:tcPr>
            <w:tcW w:type="dxa" w:w="29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Trách nhiệm</w:t>
            </w:r>
          </w:p>
        </w:tc>
        <w:tc>
          <w:tcPr>
            <w:tcW w:type="dxa" w:w="25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Khu vực chính</w:t>
            </w:r>
          </w:p>
        </w:tc>
        <w:tc>
          <w:tcPr>
            <w:tcW w:type="dxa" w:w="21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Ranh giới</w:t>
            </w:r>
          </w:p>
        </w:tc>
      </w:tr>
      <w:tr>
        <w:trPr/>
        <w:tc>
          <w:tcPr>
            <w:tcW w:type="dxa" w:w="1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Luồng A - Product/UI</w:t>
            </w:r>
          </w:p>
        </w:tc>
        <w:tc>
          <w:tcPr>
            <w:tcW w:type="dxa" w:w="29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Frontend, UX tiếng Việt, card assets, role wording, playtest</w:t>
            </w:r>
          </w:p>
        </w:tc>
        <w:tc>
          <w:tcPr>
            <w:tcW w:type="dxa" w:w="25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frontend/**, nội dung catalog/script qua review</w:t>
            </w:r>
          </w:p>
        </w:tc>
        <w:tc>
          <w:tcPr>
            <w:tcW w:type="dxa" w:w="21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đổi contract Socket.IO đơn phương.</w:t>
            </w:r>
          </w:p>
        </w:tc>
      </w:tr>
      <w:tr>
        <w:trPr/>
        <w:tc>
          <w:tcPr>
            <w:tcW w:type="dxa" w:w="1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Luồng B - Realtime/Platform</w:t>
            </w:r>
          </w:p>
        </w:tc>
        <w:tc>
          <w:tcPr>
            <w:tcW w:type="dxa" w:w="29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Gateway, Lobby, reconnect, deployment, networking, logs</w:t>
            </w:r>
          </w:p>
        </w:tc>
        <w:tc>
          <w:tcPr>
            <w:tcW w:type="dxa" w:w="25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backend/**, services/lobby/**, docker/render</w:t>
            </w:r>
          </w:p>
        </w:tc>
        <w:tc>
          <w:tcPr>
            <w:tcW w:type="dxa" w:w="21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đọc/chạm Role DB trực tiếp.</w:t>
            </w:r>
          </w:p>
        </w:tc>
      </w:tr>
      <w:tr>
        <w:trPr/>
        <w:tc>
          <w:tcPr>
            <w:tcW w:type="dxa" w:w="18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Luồng C - Role/Data/QA</w:t>
            </w:r>
          </w:p>
        </w:tc>
        <w:tc>
          <w:tcPr>
            <w:tcW w:type="dxa" w:w="29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Role Service, balance, win logic, migrations, test automation</w:t>
            </w:r>
          </w:p>
        </w:tc>
        <w:tc>
          <w:tcPr>
            <w:tcW w:type="dxa" w:w="25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services/roles/**, test/**, CI</w:t>
            </w:r>
          </w:p>
        </w:tc>
        <w:tc>
          <w:tcPr>
            <w:tcW w:type="dxa" w:w="21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Mọi thay đổi score/rule phải có test và product review.</w:t>
            </w:r>
          </w:p>
        </w:tc>
      </w:tr>
    </w:tbl>
    <w:p>
      <w:pPr>
        <w:spacing w:after="40"/>
      </w:pPr>
    </w:p>
    <w:p>
      <w:pPr>
        <w:pStyle w:val="Heading2"/>
      </w:pPr>
      <w:r>
        <w:t>Quy trình Git đề xuất</w:t>
      </w:r>
    </w:p>
    <w:p>
      <w:pPr>
        <w:keepLines/>
        <w:spacing w:after="120"/>
      </w:pPr>
      <w:r>
        <w:rPr>
          <w:rFonts w:ascii="Calibri" w:hAnsi="Calibri" w:eastAsia="Calibri"/>
          <w:b/>
          <w:color w:val="1F4D78"/>
          <w:sz w:val="21"/>
        </w:rPr>
        <w:t xml:space="preserve">Nhánh tích hợp: </w:t>
      </w:r>
      <w:r>
        <w:rPr>
          <w:rFonts w:ascii="Calibri" w:hAnsi="Calibri" w:eastAsia="Calibri"/>
          <w:color w:val="202428"/>
          <w:sz w:val="21"/>
        </w:rPr>
        <w:t>Dev. Mỗi người tạo feature/&lt;ten-ngan&gt; từ Dev, mở PR trở lại Dev, không push thẳng nếu thay đổi lớn.</w:t>
      </w:r>
    </w:p>
    <w:p>
      <w:pPr>
        <w:keepLines/>
        <w:spacing w:after="120"/>
      </w:pPr>
      <w:r>
        <w:rPr>
          <w:rFonts w:ascii="Calibri" w:hAnsi="Calibri" w:eastAsia="Calibri"/>
          <w:b/>
          <w:color w:val="1F4D78"/>
          <w:sz w:val="21"/>
        </w:rPr>
        <w:t xml:space="preserve">Nhánh ổn định: </w:t>
      </w:r>
      <w:r>
        <w:rPr>
          <w:rFonts w:ascii="Calibri" w:hAnsi="Calibri" w:eastAsia="Calibri"/>
          <w:color w:val="202428"/>
          <w:sz w:val="21"/>
        </w:rPr>
        <w:t>master. Chỉ merge Dev -&gt; master khi CI xanh và ba người đã smoke-test cùng một phòng thật.</w:t>
      </w:r>
    </w:p>
    <w:p>
      <w:pPr>
        <w:keepLines/>
        <w:spacing w:after="120"/>
      </w:pPr>
      <w:r>
        <w:rPr>
          <w:rFonts w:ascii="Calibri" w:hAnsi="Calibri" w:eastAsia="Calibri"/>
          <w:b/>
          <w:color w:val="1F4D78"/>
          <w:sz w:val="21"/>
        </w:rPr>
        <w:t xml:space="preserve">PR nhỏ: </w:t>
      </w:r>
      <w:r>
        <w:rPr>
          <w:rFonts w:ascii="Calibri" w:hAnsi="Calibri" w:eastAsia="Calibri"/>
          <w:color w:val="202428"/>
          <w:sz w:val="21"/>
        </w:rPr>
        <w:t>Một PR nên có một mục tiêu: contract, UI, migration hoặc test. Ghi rõ ảnh hưởng service/data và lệnh verify.</w:t>
      </w:r>
    </w:p>
    <w:p>
      <w:pPr>
        <w:keepLines/>
        <w:spacing w:after="120"/>
      </w:pPr>
      <w:r>
        <w:rPr>
          <w:rFonts w:ascii="Calibri" w:hAnsi="Calibri" w:eastAsia="Calibri"/>
          <w:b/>
          <w:color w:val="1F4D78"/>
          <w:sz w:val="21"/>
        </w:rPr>
        <w:t xml:space="preserve">Contract first: </w:t>
      </w:r>
      <w:r>
        <w:rPr>
          <w:rFonts w:ascii="Calibri" w:hAnsi="Calibri" w:eastAsia="Calibri"/>
          <w:color w:val="202428"/>
          <w:sz w:val="21"/>
        </w:rPr>
        <w:t>Nếu đổi Socket.IO event hoặc REST payload, cập nhật gateway, client, integration test và tài liệu trong cùng PR.</w:t>
      </w:r>
    </w:p>
    <w:p>
      <w:pPr>
        <w:pStyle w:val="Heading2"/>
      </w:pPr>
      <w:r>
        <w:t>Definition of Done chung</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Tiêu chí</w:t>
            </w:r>
          </w:p>
        </w:tc>
        <w:tc>
          <w:tcPr>
            <w:tcW w:type="dxa" w:w="66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Hoàn thành khi</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Hành vi</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Đúng yêu cầu và không phá luồng unrelated.</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Validation</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UI có guard nhưng backend vẫn là nguồn quyết định cuối.</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Data</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Không đọc DB của service khác; migration/transaction rõ ràng nếu đổi schema.</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Tests</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Test mới hoặc cập nhật; frontend build, unit tests và integration pass.</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UX</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Kiểm tra tiếng Việt, mobile, laptop compact, loading/error/disabled states.</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Review</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Ít nhất một cộng tác viên review; thay đổi rule/balance cần cả product owner xác nhận.</w:t>
            </w:r>
          </w:p>
        </w:tc>
      </w:tr>
      <w:tr>
        <w:trPr/>
        <w:tc>
          <w:tcPr>
            <w:tcW w:type="dxa" w:w="2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Handoff</w:t>
            </w:r>
          </w:p>
        </w:tc>
        <w:tc>
          <w:tcPr>
            <w:tcW w:type="dxa" w:w="6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README/report/changelog phản ánh đúng cách chạy và giới hạn mới.</w:t>
            </w:r>
          </w:p>
        </w:tc>
      </w:tr>
    </w:tbl>
    <w:p>
      <w:pPr>
        <w:spacing w:after="40"/>
      </w:pPr>
    </w:p>
    <w:p>
      <w:pPr>
        <w:pStyle w:val="Heading1"/>
      </w:pPr>
      <w:r>
        <w:t>10. Cách chạy và kiểm tra nhánh Dev</w:t>
      </w:r>
    </w:p>
    <w:p>
      <w:pPr>
        <w:pStyle w:val="Heading2"/>
      </w:pPr>
      <w:r>
        <w:t>Chuẩn bị</w:t>
      </w:r>
    </w:p>
    <w:p>
      <w:pPr>
        <w:keepLines/>
        <w:spacing w:after="120"/>
      </w:pPr>
      <w:r>
        <w:rPr>
          <w:rFonts w:ascii="Calibri" w:hAnsi="Calibri" w:eastAsia="Calibri"/>
          <w:b/>
          <w:color w:val="1F4D78"/>
          <w:sz w:val="21"/>
        </w:rPr>
        <w:t xml:space="preserve">Yêu cầu: </w:t>
      </w:r>
      <w:r>
        <w:rPr>
          <w:rFonts w:ascii="Calibri" w:hAnsi="Calibri" w:eastAsia="Calibri"/>
          <w:color w:val="202428"/>
          <w:sz w:val="21"/>
        </w:rPr>
        <w:t>Git, Docker Desktop, Node.js 20.19+ và npm. Các port local: gateway 3001, lobby DB 5433, role DB 5434, frontend Vite thường là 5173.</w:t>
      </w:r>
    </w:p>
    <w:p>
      <w:pPr>
        <w:keepLines/>
        <w:spacing w:before="60" w:after="160" w:line="276" w:lineRule="auto"/>
        <w:ind w:left="259" w:right="259"/>
        <w:shd w:fill="F6F7F8"/>
      </w:pPr>
      <w:r>
        <w:rPr>
          <w:rFonts w:ascii="Consolas" w:hAnsi="Consolas" w:eastAsia="Consolas"/>
          <w:color w:val="263238"/>
          <w:sz w:val="18"/>
        </w:rPr>
        <w:t>git checkout Dev</w:t>
        <w:br/>
        <w:t>git pull origin Dev</w:t>
        <w:br/>
        <w:t>docker compose up --build</w:t>
      </w:r>
    </w:p>
    <w:p>
      <w:pPr>
        <w:keepLines/>
        <w:spacing w:after="120"/>
      </w:pPr>
      <w:r>
        <w:rPr>
          <w:rFonts w:ascii="Calibri" w:hAnsi="Calibri" w:eastAsia="Calibri"/>
          <w:b/>
          <w:color w:val="1F4D78"/>
          <w:sz w:val="21"/>
        </w:rPr>
        <w:t xml:space="preserve">Frontend: </w:t>
      </w:r>
      <w:r>
        <w:rPr>
          <w:rFonts w:ascii="Calibri" w:hAnsi="Calibri" w:eastAsia="Calibri"/>
          <w:color w:val="202428"/>
          <w:sz w:val="21"/>
        </w:rPr>
        <w:t>Mở terminal thứ hai rồi chạy:</w:t>
      </w:r>
    </w:p>
    <w:p>
      <w:pPr>
        <w:keepLines/>
        <w:spacing w:before="60" w:after="160" w:line="276" w:lineRule="auto"/>
        <w:ind w:left="259" w:right="259"/>
        <w:shd w:fill="F6F7F8"/>
      </w:pPr>
      <w:r>
        <w:rPr>
          <w:rFonts w:ascii="Consolas" w:hAnsi="Consolas" w:eastAsia="Consolas"/>
          <w:color w:val="263238"/>
          <w:sz w:val="18"/>
        </w:rPr>
        <w:t>cd frontend</w:t>
        <w:br/>
        <w:t>npm ci</w:t>
        <w:br/>
        <w:t>npm run dev</w:t>
      </w:r>
    </w:p>
    <w:p>
      <w:pPr>
        <w:pStyle w:val="Heading2"/>
      </w:pPr>
      <w:r>
        <w:t>Kiểm thử trước khi mở PR</w:t>
      </w:r>
    </w:p>
    <w:p>
      <w:pPr>
        <w:keepLines/>
        <w:spacing w:before="60" w:after="160" w:line="276" w:lineRule="auto"/>
        <w:ind w:left="259" w:right="259"/>
        <w:shd w:fill="F6F7F8"/>
      </w:pPr>
      <w:r>
        <w:rPr>
          <w:rFonts w:ascii="Consolas" w:hAnsi="Consolas" w:eastAsia="Consolas"/>
          <w:color w:val="263238"/>
          <w:sz w:val="18"/>
        </w:rPr>
        <w:t>cd services/roles</w:t>
        <w:br/>
        <w:t>npm ci</w:t>
        <w:br/>
        <w:t>npm test</w:t>
      </w:r>
    </w:p>
    <w:p>
      <w:pPr>
        <w:keepLines/>
        <w:spacing w:before="60" w:after="160" w:line="276" w:lineRule="auto"/>
        <w:ind w:left="259" w:right="259"/>
        <w:shd w:fill="F6F7F8"/>
      </w:pPr>
      <w:r>
        <w:rPr>
          <w:rFonts w:ascii="Consolas" w:hAnsi="Consolas" w:eastAsia="Consolas"/>
          <w:color w:val="263238"/>
          <w:sz w:val="18"/>
        </w:rPr>
        <w:t>cd frontend</w:t>
        <w:br/>
        <w:t>npm ci</w:t>
        <w:br/>
        <w:t>npm run build</w:t>
      </w:r>
    </w:p>
    <w:p>
      <w:pPr>
        <w:keepLines/>
        <w:spacing w:before="60" w:after="160" w:line="276" w:lineRule="auto"/>
        <w:ind w:left="259" w:right="259"/>
        <w:shd w:fill="F6F7F8"/>
      </w:pPr>
      <w:r>
        <w:rPr>
          <w:rFonts w:ascii="Consolas" w:hAnsi="Consolas" w:eastAsia="Consolas"/>
          <w:color w:val="263238"/>
          <w:sz w:val="18"/>
        </w:rPr>
        <w:t>cd backend</w:t>
        <w:br/>
        <w:t>npm ci</w:t>
        <w:br/>
        <w:t>npm run test:integration</w:t>
      </w:r>
    </w:p>
    <w:p>
      <w:pPr>
        <w:keepLines/>
        <w:spacing w:before="80" w:after="160"/>
        <w:ind w:left="173" w:right="173"/>
        <w:shd w:fill="E8EEF5"/>
      </w:pPr>
      <w:r>
        <w:rPr>
          <w:rFonts w:ascii="Calibri" w:hAnsi="Calibri" w:eastAsia="Calibri"/>
          <w:b/>
          <w:color w:val="1F4D78"/>
          <w:sz w:val="18"/>
        </w:rPr>
        <w:t>LƯU Ý</w:t>
        <w:br/>
      </w:r>
      <w:r>
        <w:rPr>
          <w:rFonts w:ascii="Calibri" w:hAnsi="Calibri" w:eastAsia="Calibri"/>
          <w:color w:val="202428"/>
          <w:sz w:val="21"/>
        </w:rPr>
        <w:t>Integration test cần Docker Compose services đang chạy và health endpoint http://127.0.0.1:3001/health trả status ok.</w:t>
      </w:r>
    </w:p>
    <w:p>
      <w:pPr>
        <w:pStyle w:val="Heading1"/>
      </w:pPr>
      <w:r>
        <w:t>11. Các quyết định đã khóa và quyết định còn mở</w:t>
      </w:r>
    </w:p>
    <w:tbl>
      <w:tblPr>
        <w:tblStyle w:val="TableGrid"/>
        <w:tblW w:type="dxa" w:w="9360"/>
        <w:jc w:val="left"/>
        <w:tblLayout w:type="fixed"/>
        <w:tblLook w:firstColumn="1" w:firstRow="1" w:lastColumn="0" w:lastRow="0" w:noHBand="0" w:noVBand="1" w:val="04A0"/>
        <w:tblInd w:type="dxa" w:w="120"/>
      </w:tblPr>
      <w:tblGrid>
        <w:gridCol w:w="1700"/>
        <w:gridCol w:w="7660"/>
      </w:tblGrid>
      <w:tr>
        <w:trPr>
          <w:tblHeader w:val="true"/>
        </w:trPr>
        <w:tc>
          <w:tcPr>
            <w:tcW w:type="dxa" w:w="170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Trạng thái</w:t>
            </w:r>
          </w:p>
        </w:tc>
        <w:tc>
          <w:tcPr>
            <w:tcW w:type="dxa" w:w="7660"/>
            <w:vAlign w:val="center"/>
            <w:shd w:fill="E8EEF5"/>
            <w:tcMar>
              <w:top w:w="80" w:type="dxa"/>
              <w:bottom w:w="80" w:type="dxa"/>
              <w:start w:w="120" w:type="dxa"/>
              <w:end w:w="120" w:type="dxa"/>
            </w:tcMar>
          </w:tcPr>
          <w:p>
            <w:pPr>
              <w:spacing w:after="0" w:line="276" w:lineRule="auto"/>
              <w:jc w:val="center"/>
            </w:pPr>
            <w:r/>
            <w:r>
              <w:rPr>
                <w:rFonts w:ascii="Calibri" w:hAnsi="Calibri" w:eastAsia="Calibri"/>
                <w:b/>
                <w:color w:val="0B2545"/>
                <w:sz w:val="17"/>
              </w:rPr>
              <w:t>Quyết định</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Đã khóa</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Quan Trò không phải người chơi và không nhận vai.</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Đã khóa</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Tối thiểu 6, tối đa 24 người chơi thường.</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Đã khóa</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Mỗi người đủ điều kiện nhận đúng một vai.</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Đã khóa</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Quan Trò disconnect thì phòng đóng, không chuyển host.</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Đã khóa</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Sản phẩm ưu tiên chơi trực tiếp, thay thẻ và ghi chú; không cần game online đầy đủ.</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Còn mở</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Player reconnect dùng resume token bao lâu và có cho đổi thiết bị không?</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Còn mở</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Moderator notes cần lưu những trạng thái nào ngoài sống/chết?</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Còn mở</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Vai nào được đưa vào generator mặc định và score nào được coi là chính thức?</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Còn mở</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Production dùng Render blueprint, nền tảng khác hay một VM/Docker host?</w:t>
            </w:r>
          </w:p>
        </w:tc>
      </w:tr>
      <w:tr>
        <w:trPr/>
        <w:tc>
          <w:tcPr>
            <w:tcW w:type="dxa" w:w="170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Còn mở</w:t>
            </w:r>
          </w:p>
        </w:tc>
        <w:tc>
          <w:tcPr>
            <w:tcW w:type="dxa" w:w="7660"/>
            <w:vAlign w:val="center"/>
            <w:tcMar>
              <w:top w:w="80" w:type="dxa"/>
              <w:bottom w:w="80" w:type="dxa"/>
              <w:start w:w="120" w:type="dxa"/>
              <w:end w:w="120" w:type="dxa"/>
            </w:tcMar>
          </w:tcPr>
          <w:p>
            <w:pPr>
              <w:spacing w:after="0" w:line="276" w:lineRule="auto"/>
              <w:jc w:val="left"/>
            </w:pPr>
            <w:r/>
            <w:r>
              <w:rPr>
                <w:rFonts w:ascii="Calibri" w:hAnsi="Calibri" w:eastAsia="Calibri"/>
                <w:b w:val="0"/>
                <w:color w:val="202428"/>
                <w:sz w:val="18"/>
              </w:rPr>
              <w:t>Retention của room/assignment sau khi kết thúc là bao lâu?</w:t>
            </w:r>
          </w:p>
        </w:tc>
      </w:tr>
    </w:tbl>
    <w:p>
      <w:pPr>
        <w:spacing w:after="40"/>
      </w:pPr>
    </w:p>
    <w:p>
      <w:pPr>
        <w:pStyle w:val="Heading1"/>
      </w:pPr>
      <w:r>
        <w:t>12. Nguồn kiểm kê</w:t>
      </w:r>
    </w:p>
    <w:p>
      <w:pPr>
        <w:keepLines/>
        <w:spacing w:after="120"/>
      </w:pPr>
      <w:r>
        <w:rPr>
          <w:rFonts w:ascii="Calibri" w:hAnsi="Calibri" w:eastAsia="Calibri"/>
          <w:b/>
          <w:color w:val="1F4D78"/>
          <w:sz w:val="21"/>
        </w:rPr>
        <w:t xml:space="preserve">Mã nguồn: </w:t>
      </w:r>
      <w:r>
        <w:rPr>
          <w:rFonts w:ascii="Calibri" w:hAnsi="Calibri" w:eastAsia="Calibri"/>
          <w:color w:val="202428"/>
          <w:sz w:val="21"/>
        </w:rPr>
        <w:t>origin/Dev tại commit f09b7b4; kiểm tra trực tiếp tree, package manifests, Docker Compose, workflows, gateway, Lobby Service, Role Service, schema, tests và frontend.</w:t>
      </w:r>
    </w:p>
    <w:p>
      <w:pPr>
        <w:keepLines/>
        <w:spacing w:after="120"/>
      </w:pPr>
      <w:r>
        <w:rPr>
          <w:rFonts w:ascii="Calibri" w:hAnsi="Calibri" w:eastAsia="Calibri"/>
          <w:b/>
          <w:color w:val="1F4D78"/>
          <w:sz w:val="21"/>
        </w:rPr>
        <w:t xml:space="preserve">Repository: </w:t>
      </w:r>
      <w:r>
        <w:rPr>
          <w:rFonts w:ascii="Calibri" w:hAnsi="Calibri" w:eastAsia="Calibri"/>
          <w:color w:val="202428"/>
          <w:sz w:val="21"/>
        </w:rPr>
        <w:t>https://github.com/theanle79/Ma-Soi-Online/tree/Dev</w:t>
      </w:r>
    </w:p>
    <w:p>
      <w:pPr>
        <w:keepLines/>
        <w:spacing w:after="120"/>
      </w:pPr>
      <w:r>
        <w:rPr>
          <w:rFonts w:ascii="Calibri" w:hAnsi="Calibri" w:eastAsia="Calibri"/>
          <w:b/>
          <w:color w:val="1F4D78"/>
          <w:sz w:val="21"/>
        </w:rPr>
        <w:t xml:space="preserve">CI run: </w:t>
      </w:r>
      <w:r>
        <w:rPr>
          <w:rFonts w:ascii="Calibri" w:hAnsi="Calibri" w:eastAsia="Calibri"/>
          <w:color w:val="202428"/>
          <w:sz w:val="21"/>
        </w:rPr>
        <w:t>https://github.com/theanle79/Ma-Soi-Online/actions/runs/29157157054</w:t>
      </w:r>
    </w:p>
    <w:p>
      <w:pPr>
        <w:keepLines/>
        <w:spacing w:after="120"/>
      </w:pPr>
      <w:r>
        <w:rPr>
          <w:rFonts w:ascii="Calibri" w:hAnsi="Calibri" w:eastAsia="Calibri"/>
          <w:b/>
          <w:color w:val="1F4D78"/>
          <w:sz w:val="21"/>
        </w:rPr>
        <w:t xml:space="preserve">Thời điểm: </w:t>
      </w:r>
      <w:r>
        <w:rPr>
          <w:rFonts w:ascii="Calibri" w:hAnsi="Calibri" w:eastAsia="Calibri"/>
          <w:color w:val="202428"/>
          <w:sz w:val="21"/>
        </w:rPr>
        <w:t>Báo cáo phản ánh trạng thái Dev được fetch ngày 12/07/2026. Các thay đổi sau commit nêu trên cần cập nhật lại báo cáo.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F6B76"/>
        <w:sz w:val="17"/>
      </w:rPr>
      <w:t xml:space="preserve">Trang </w:t>
    </w:r>
    <w:r>
      <w:rPr>
        <w:rFonts w:ascii="Calibri" w:hAnsi="Calibri" w:eastAsia="Calibri"/>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b/>
        <w:color w:val="5F6B76"/>
        <w:sz w:val="17"/>
      </w:rPr>
      <w:t>MA SÓI MODERATOR KIT  |  BÁO CÁO NỘI BỘ NHÁNH DEV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hiện trạng nhánh Dev - Ma Sói Moderator Kit</dc:title>
  <dc:subject>Kiến trúc, tính năng, hạn chế, roadmap và cách phối hợp nhóm 3 người</dc:subject>
  <dc:creator>Ma Sói development team</dc:creator>
  <cp:keywords>Ma Sói, Dev, architecture, microservices, roadmap, handoff</cp:keywords>
  <dc:description>generated by python-docx</dc:description>
  <cp:lastModifiedBy/>
  <cp:revision>1</cp:revision>
  <dcterms:created xsi:type="dcterms:W3CDTF">2013-12-23T23:15:00Z</dcterms:created>
  <dcterms:modified xsi:type="dcterms:W3CDTF">2013-12-23T23:15:00Z</dcterms:modified>
  <cp:category/>
</cp:coreProperties>
</file>